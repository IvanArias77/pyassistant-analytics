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0366D"/>
          <w:sz w:val="44"/>
        </w:rPr>
        <w:t>GUIA DE DEPLOY</w:t>
      </w:r>
    </w:p>
    <w:p>
      <w:pPr>
        <w:spacing w:after="40"/>
        <w:jc w:val="center"/>
      </w:pPr>
      <w:r>
        <w:rPr>
          <w:i/>
          <w:color w:val="2C8C57"/>
          <w:sz w:val="28"/>
        </w:rPr>
        <w:t>PyAssistant Analytics en Railway</w:t>
      </w:r>
    </w:p>
    <w:p>
      <w:pPr>
        <w:spacing w:after="160"/>
        <w:jc w:val="center"/>
      </w:pPr>
      <w:r>
        <w:rPr>
          <w:i/>
          <w:color w:val="555555"/>
          <w:sz w:val="20"/>
        </w:rPr>
        <w:t>Paso a paso: de codigo local a URL publica en 20 minutos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Por que deployar?</w:t>
      </w:r>
    </w:p>
    <w:p>
      <w:pPr>
        <w:spacing w:after="120"/>
        <w:ind w:left="170"/>
      </w:pPr>
      <w:r>
        <w:rPr>
          <w:sz w:val="21"/>
        </w:rPr>
        <w:t>Una URL publica de PyAssistant Analytics te da:</w:t>
      </w:r>
    </w:p>
    <w:p>
      <w:pPr>
        <w:spacing w:after="120"/>
        <w:ind w:left="170"/>
      </w:pPr>
      <w:r>
        <w:rPr>
          <w:sz w:val="21"/>
        </w:rPr>
        <w:t>- Portfolio viviente: recruiters y clientes pueden ver tu codigo funcionando</w:t>
      </w:r>
    </w:p>
    <w:p>
      <w:pPr>
        <w:spacing w:after="120"/>
        <w:ind w:left="170"/>
      </w:pPr>
      <w:r>
        <w:rPr>
          <w:sz w:val="21"/>
        </w:rPr>
        <w:t>- Prueba social: cualquier persona puede usar la app, no solo leer sobre ella</w:t>
      </w:r>
    </w:p>
    <w:p>
      <w:pPr>
        <w:spacing w:after="120"/>
        <w:ind w:left="170"/>
      </w:pPr>
      <w:r>
        <w:rPr>
          <w:sz w:val="21"/>
        </w:rPr>
        <w:t>- SEO y descubribilidad: Google indexa tu URL, recruiters te encuentran</w:t>
      </w:r>
    </w:p>
    <w:p>
      <w:pPr>
        <w:spacing w:after="120"/>
        <w:ind w:left="170"/>
      </w:pPr>
      <w:r>
        <w:rPr>
          <w:sz w:val="21"/>
        </w:rPr>
        <w:t>- Credibilidad: "deploye mi propia app full-stack" es 10x mas impactante</w:t>
      </w:r>
    </w:p>
    <w:p>
      <w:pPr>
        <w:spacing w:after="160"/>
        <w:ind w:left="170"/>
        <w:pBdr>
          <w:left w:val="single" w:sz="18" w:space="8" w:color="16A34D"/>
        </w:pBdr>
      </w:pPr>
      <w:r>
        <w:rPr>
          <w:b/>
          <w:color w:val="16A34D"/>
          <w:sz w:val="21"/>
        </w:rPr>
        <w:t xml:space="preserve">Costo: </w:t>
      </w:r>
      <w:r>
        <w:rPr>
          <w:sz w:val="21"/>
        </w:rPr>
        <w:t>Railway tiene tier gratuito que da $5/mes de credito (suficiente para una app como esta). Despues, ~$5-10/mes para trafico bajo. Si excedes el tier gratuito, solo cobras por uso real.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PASO 0: Pre-requisitos (5 min)</w:t>
      </w:r>
    </w:p>
    <w:p>
      <w:pPr>
        <w:spacing w:after="120"/>
        <w:ind w:left="170"/>
      </w:pPr>
      <w:r>
        <w:rPr>
          <w:sz w:val="21"/>
        </w:rPr>
        <w:t>Antes de empezar, asegurate de tener: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checklist</w:t>
        <w:br/>
      </w:r>
      <w:r>
        <w:rPr>
          <w:rFonts w:ascii="Consolas" w:hAnsi="Consolas"/>
          <w:sz w:val="19"/>
        </w:rPr>
        <w:t>[ ] Cuenta de GitHub (github.com) - GRATIS</w:t>
        <w:br/>
        <w:t>[ ] Cuenta de Railway (railway.app) - GRATIS con $5/mes de credito</w:t>
        <w:br/>
        <w:t>[ ] Git instalado localmente (git --version)</w:t>
        <w:br/>
        <w:t>[ ] El proyecto PyAssistant Analytics en tu maquina</w:t>
        <w:br/>
        <w:t>[ ] (Opcional) API key de Google Gemini para habilitar IA</w:t>
        <w:br/>
        <w:t xml:space="preserve">   -&gt; Obtener gratis: https://aistudio.google.com/app/apikey</w:t>
      </w:r>
    </w:p>
    <w:p>
      <w:pPr>
        <w:spacing w:after="120"/>
        <w:ind w:left="170"/>
      </w:pPr>
      <w:r>
        <w:rPr>
          <w:sz w:val="21"/>
        </w:rPr>
        <w:t>Si Git no esta instalado: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bash</w:t>
        <w:br/>
      </w:r>
      <w:r>
        <w:rPr>
          <w:rFonts w:ascii="Consolas" w:hAnsi="Consolas"/>
          <w:sz w:val="19"/>
        </w:rPr>
        <w:t># Windows (PowerShell como admin)</w:t>
        <w:br/>
        <w:t>winget install --id Git.Git -e --source winget</w:t>
        <w:br/>
        <w:br/>
        <w:t># Verificar instalacion</w:t>
        <w:br/>
        <w:t>git --version</w:t>
        <w:br/>
        <w:br/>
        <w:t># Configurar tu identidad (primera vez)</w:t>
        <w:br/>
        <w:t>git config --global user.name "Ivan Arias"</w:t>
        <w:br/>
        <w:t>git config --global user.email "tu-email@ejemplo.com"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PASO 1: Subir codigo a GitHub (10 min)</w:t>
      </w:r>
    </w:p>
    <w:p>
      <w:pPr>
        <w:spacing w:after="120"/>
        <w:ind w:left="170"/>
      </w:pPr>
      <w:r>
        <w:rPr>
          <w:sz w:val="21"/>
        </w:rPr>
        <w:t>Railway deploya desde GitHub, asi que primero subimos el codigo.</w:t>
      </w:r>
    </w:p>
    <w:p>
      <w:pPr>
        <w:spacing w:after="120"/>
        <w:ind w:left="170"/>
      </w:pPr>
      <w:r>
        <w:rPr>
          <w:sz w:val="21"/>
        </w:rPr>
        <w:t>1.1 Abre PowerShell o CMD y navega a la carpeta del proyecto: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bash</w:t>
        <w:br/>
      </w:r>
      <w:r>
        <w:rPr>
          <w:rFonts w:ascii="Consolas" w:hAnsi="Consolas"/>
          <w:sz w:val="19"/>
        </w:rPr>
        <w:t>cd "C:\Users\Usuario\Documents\Ivan\Ivan Personal\pyassistant-analytics"</w:t>
      </w:r>
    </w:p>
    <w:p>
      <w:pPr>
        <w:spacing w:after="120"/>
        <w:ind w:left="170"/>
      </w:pPr>
      <w:r>
        <w:rPr>
          <w:sz w:val="21"/>
        </w:rPr>
        <w:t>1.2 Inicializa el repositorio Git: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bash</w:t>
        <w:br/>
      </w:r>
      <w:r>
        <w:rPr>
          <w:rFonts w:ascii="Consolas" w:hAnsi="Consolas"/>
          <w:sz w:val="19"/>
        </w:rPr>
        <w:t>git init</w:t>
        <w:br/>
        <w:t>git add .</w:t>
        <w:br/>
        <w:t>git commit -m "Initial commit: PyAssistant Analytics v1.0 - full-stack with AI"</w:t>
      </w:r>
    </w:p>
    <w:p>
      <w:pPr>
        <w:spacing w:after="160"/>
        <w:ind w:left="170"/>
        <w:pBdr>
          <w:left w:val="single" w:sz="18" w:space="8" w:color="FF6B35"/>
        </w:pBdr>
      </w:pPr>
      <w:r>
        <w:rPr>
          <w:b/>
          <w:color w:val="FF6B35"/>
          <w:sz w:val="21"/>
        </w:rPr>
        <w:t xml:space="preserve">⚠️ Importante: </w:t>
      </w:r>
      <w:r>
        <w:rPr>
          <w:sz w:val="21"/>
        </w:rPr>
        <w:t>El archivo .env NO se sube (esta en .gitignore). El .env.example SI se sube como template. Verifica con: dir /a (Windows) o ls -la (Mac/Linux).</w:t>
      </w:r>
    </w:p>
    <w:p>
      <w:pPr>
        <w:spacing w:after="120"/>
        <w:ind w:left="170"/>
      </w:pPr>
      <w:r>
        <w:rPr>
          <w:sz w:val="21"/>
        </w:rPr>
        <w:t>1.3 Crea el repositorio en GitHub: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instrucciones</w:t>
        <w:br/>
      </w:r>
      <w:r>
        <w:rPr>
          <w:rFonts w:ascii="Consolas" w:hAnsi="Consolas"/>
          <w:sz w:val="19"/>
        </w:rPr>
        <w:t>1. Ve a https://github.com/new</w:t>
        <w:br/>
        <w:t>2. Repository name: pyassistant-analytics</w:t>
        <w:br/>
        <w:t>3. Description: "Personal AI-powered productivity dashboard with FastAPI + Gemini"</w:t>
        <w:br/>
        <w:t>4. Visibilidad: PUBLIC (para que recruiters lo vean)</w:t>
        <w:br/>
        <w:t>5. NO inicialices con README, .gitignore ni license (ya los tenemos)</w:t>
        <w:br/>
        <w:t>6. Click "Create repository"</w:t>
      </w:r>
    </w:p>
    <w:p>
      <w:pPr>
        <w:spacing w:after="120"/>
        <w:ind w:left="170"/>
      </w:pPr>
      <w:r>
        <w:rPr>
          <w:sz w:val="21"/>
        </w:rPr>
        <w:t>1.4 Conecta tu repo local con GitHub: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bash</w:t>
        <w:br/>
      </w:r>
      <w:r>
        <w:rPr>
          <w:rFonts w:ascii="Consolas" w:hAnsi="Consolas"/>
          <w:sz w:val="19"/>
        </w:rPr>
        <w:t>git remote add origin https://github.com/IvanArias77/pyassistant-analytics.git</w:t>
        <w:br/>
        <w:t>git branch -M main</w:t>
        <w:br/>
        <w:t>git push -u origin main</w:t>
      </w:r>
    </w:p>
    <w:p>
      <w:pPr>
        <w:spacing w:after="160"/>
        <w:ind w:left="170"/>
        <w:pBdr>
          <w:left w:val="single" w:sz="18" w:space="8" w:color="16A34D"/>
        </w:pBdr>
      </w:pPr>
      <w:r>
        <w:rPr>
          <w:b/>
          <w:color w:val="16A34D"/>
          <w:sz w:val="21"/>
        </w:rPr>
        <w:t xml:space="preserve">✅ Verificacion: </w:t>
      </w:r>
      <w:r>
        <w:rPr>
          <w:sz w:val="21"/>
        </w:rPr>
        <w:t>Ve a https://github.com/IvanArias77/pyassistant-analytics en tu navegador. Deberias ver todos los archivos del proyecto (excepto .env).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PASO 2: Crear cuenta en Railway (3 min)</w:t>
      </w:r>
    </w:p>
    <w:p>
      <w:pPr>
        <w:spacing w:after="120"/>
        <w:ind w:left="170"/>
      </w:pPr>
      <w:r>
        <w:rPr>
          <w:sz w:val="21"/>
        </w:rPr>
        <w:t>2.1 Ve a https://railway.app</w:t>
      </w:r>
    </w:p>
    <w:p>
      <w:pPr>
        <w:spacing w:after="120"/>
        <w:ind w:left="170"/>
      </w:pPr>
      <w:r>
        <w:rPr>
          <w:sz w:val="21"/>
        </w:rPr>
        <w:t>2.2 Click "Start a New Project"</w:t>
      </w:r>
    </w:p>
    <w:p>
      <w:pPr>
        <w:spacing w:after="120"/>
        <w:ind w:left="170"/>
      </w:pPr>
      <w:r>
        <w:rPr>
          <w:sz w:val="21"/>
        </w:rPr>
        <w:t>2.3 Inicia sesion con GitHub (recomendado - facilita la conexion)</w:t>
      </w:r>
    </w:p>
    <w:p>
      <w:pPr>
        <w:spacing w:after="120"/>
        <w:ind w:left="170"/>
      </w:pPr>
      <w:r>
        <w:rPr>
          <w:sz w:val="21"/>
        </w:rPr>
        <w:t>2.4 Una vez dentro del dashboard, click "New Project"</w:t>
      </w:r>
    </w:p>
    <w:p>
      <w:pPr>
        <w:spacing w:after="120"/>
        <w:ind w:left="170"/>
      </w:pPr>
      <w:r>
        <w:rPr>
          <w:sz w:val="21"/>
        </w:rPr>
        <w:t>2.5 Selecciona "Deploy from GitHub repo"</w:t>
      </w:r>
    </w:p>
    <w:p>
      <w:pPr>
        <w:spacing w:after="120"/>
        <w:ind w:left="170"/>
      </w:pPr>
      <w:r>
        <w:rPr>
          <w:sz w:val="21"/>
        </w:rPr>
        <w:t>2.6 Busca "pyassistant-analytics" en la lista y seleccionalo</w:t>
      </w:r>
    </w:p>
    <w:p>
      <w:pPr>
        <w:spacing w:after="160"/>
        <w:ind w:left="170"/>
        <w:pBdr>
          <w:left w:val="single" w:sz="18" w:space="8" w:color="FF6B35"/>
        </w:pBdr>
      </w:pPr>
      <w:r>
        <w:rPr>
          <w:b/>
          <w:color w:val="FF6B35"/>
          <w:sz w:val="21"/>
        </w:rPr>
        <w:t xml:space="preserve">🔐 Si Railway no encuentra tu repo: </w:t>
      </w:r>
      <w:r>
        <w:rPr>
          <w:sz w:val="21"/>
        </w:rPr>
        <w:t>Click "Configure GitHub App" y autoriza a Railway a acceder a tu repositorio. Acepta los permisos y vuelve a buscar.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PASO 3: Configurar variables de entorno (2 min)</w:t>
      </w:r>
    </w:p>
    <w:p>
      <w:pPr>
        <w:spacing w:after="120"/>
        <w:ind w:left="170"/>
      </w:pPr>
      <w:r>
        <w:rPr>
          <w:sz w:val="21"/>
        </w:rPr>
        <w:t>Una vez que Railway detecto tu repo, veras el deploy iniciando. ANTES de que termine:</w:t>
      </w:r>
    </w:p>
    <w:p>
      <w:pPr>
        <w:spacing w:after="120"/>
        <w:ind w:left="170"/>
      </w:pPr>
      <w:r>
        <w:rPr>
          <w:sz w:val="21"/>
        </w:rPr>
        <w:t>3.1 Click en el servicio (la card con el nombre de tu repo)</w:t>
      </w:r>
    </w:p>
    <w:p>
      <w:pPr>
        <w:spacing w:after="120"/>
        <w:ind w:left="170"/>
      </w:pPr>
      <w:r>
        <w:rPr>
          <w:sz w:val="21"/>
        </w:rPr>
        <w:t>3.2 Ve a la pestana "Variables"</w:t>
      </w:r>
    </w:p>
    <w:p>
      <w:pPr>
        <w:spacing w:after="120"/>
        <w:ind w:left="170"/>
      </w:pPr>
      <w:r>
        <w:rPr>
          <w:sz w:val="21"/>
        </w:rPr>
        <w:t>3.3 Agrega estas variables: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3400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3400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GEMINI_API_KEY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AIza...tu_key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Tu API key de Google Gemini (opcional pero recomendado)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DEBUG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Modo produccion (sin stack traces exposed)</w:t>
            </w:r>
          </w:p>
        </w:tc>
      </w:tr>
      <w:tr>
        <w:tc>
          <w:tcPr>
            <w:tcW w:type="dxa" w:w="3400"/>
          </w:tcPr>
          <w:p>
            <w:r>
              <w:rPr>
                <w:sz w:val="18"/>
              </w:rPr>
              <w:t>SECRET_KEY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random_string_32_chars</w:t>
            </w:r>
          </w:p>
        </w:tc>
        <w:tc>
          <w:tcPr>
            <w:tcW w:type="dxa" w:w="3400"/>
          </w:tcPr>
          <w:p>
            <w:r>
              <w:rPr>
                <w:sz w:val="18"/>
              </w:rPr>
              <w:t>Para sessions/tokens (genera uno random)</w:t>
            </w:r>
          </w:p>
        </w:tc>
      </w:tr>
    </w:tbl>
    <w:p>
      <w:pPr>
        <w:spacing w:after="120"/>
        <w:ind w:left="170"/>
      </w:pPr>
      <w:r>
        <w:rPr>
          <w:sz w:val="21"/>
        </w:rPr>
        <w:t>3.4 Para DATABASE_URL: NO la configures. Railway usara SQLite local en el container, que es perfecto para esta app.</w:t>
      </w:r>
    </w:p>
    <w:p>
      <w:pPr>
        <w:spacing w:after="120"/>
        <w:ind w:left="170"/>
      </w:pPr>
      <w:r>
        <w:rPr>
          <w:sz w:val="21"/>
        </w:rPr>
        <w:t>3.5 (Opcional) Si tienes una API key de Gemini: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instrucciones</w:t>
        <w:br/>
      </w:r>
      <w:r>
        <w:rPr>
          <w:rFonts w:ascii="Consolas" w:hAnsi="Consolas"/>
          <w:sz w:val="19"/>
        </w:rPr>
        <w:t>1. Ve a https://aistudio.google.com/app/apikey</w:t>
        <w:br/>
        <w:t>2. Inicia sesion con tu cuenta de Google</w:t>
        <w:br/>
        <w:t>3. Click "Create API Key"</w:t>
        <w:br/>
        <w:t>4. Copia la key (empieza con "AIza...")</w:t>
        <w:br/>
        <w:t>5. Pegala en la variable GEMINI_API_KEY en Railway</w:t>
      </w:r>
    </w:p>
    <w:p>
      <w:pPr>
        <w:spacing w:after="160"/>
        <w:ind w:left="170"/>
        <w:pBdr>
          <w:left w:val="single" w:sz="18" w:space="8" w:color="2C8C57"/>
        </w:pBdr>
      </w:pPr>
      <w:r>
        <w:rPr>
          <w:b/>
          <w:color w:val="2C8C57"/>
          <w:sz w:val="21"/>
        </w:rPr>
        <w:t xml:space="preserve">💡 Si no tienes API key de Gemini: </w:t>
      </w:r>
      <w:r>
        <w:rPr>
          <w:sz w:val="21"/>
        </w:rPr>
        <w:t>No hay problema. La app funciona perfectamente sin IA. Los dashboards y las visualizaciones funcionan 100%. Solo el chat con IA y los insights automaticos estaran deshabilitados (con un mensaje claro al usuario).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PASO 4: Esperar el primer deploy (3-5 min)</w:t>
      </w:r>
    </w:p>
    <w:p>
      <w:pPr>
        <w:spacing w:after="120"/>
        <w:ind w:left="170"/>
      </w:pPr>
      <w:r>
        <w:rPr>
          <w:sz w:val="21"/>
        </w:rPr>
        <w:t>Despues de agregar las variables, Railway re-deployara automaticamente. Veras: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pasos</w:t>
        <w:br/>
      </w:r>
      <w:r>
        <w:rPr>
          <w:rFonts w:ascii="Consolas" w:hAnsi="Consolas"/>
          <w:sz w:val="19"/>
        </w:rPr>
        <w:t>1. "Building..." - Railway esta construyendo la imagen Docker desde tu Dockerfile</w:t>
        <w:br/>
        <w:t>2. "Deploying..." - Subiendo la imagen y arrancando el container</w:t>
        <w:br/>
        <w:t>3. "Running" con un check verde - Tu app esta live!</w:t>
      </w:r>
    </w:p>
    <w:p>
      <w:pPr>
        <w:spacing w:after="120"/>
        <w:ind w:left="170"/>
      </w:pPr>
      <w:r>
        <w:rPr>
          <w:sz w:val="21"/>
        </w:rPr>
        <w:t>Si hay errores, revisa los logs: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instrucciones</w:t>
        <w:br/>
      </w:r>
      <w:r>
        <w:rPr>
          <w:rFonts w:ascii="Consolas" w:hAnsi="Consolas"/>
          <w:sz w:val="19"/>
        </w:rPr>
        <w:t>Click en el servicio -&gt; pestana "Deployments" -&gt; click en el deploy activo -&gt; "View Logs"</w:t>
      </w:r>
    </w:p>
    <w:p>
      <w:pPr>
        <w:spacing w:after="160"/>
        <w:ind w:left="170"/>
        <w:pBdr>
          <w:left w:val="single" w:sz="18" w:space="8" w:color="DC2626"/>
        </w:pBdr>
      </w:pPr>
      <w:r>
        <w:rPr>
          <w:b/>
          <w:color w:val="DC2626"/>
          <w:sz w:val="21"/>
        </w:rPr>
        <w:t xml:space="preserve">⚠️ Errores comunes: </w:t>
      </w:r>
      <w:r>
        <w:rPr>
          <w:sz w:val="21"/>
        </w:rPr>
      </w:r>
    </w:p>
    <w:p>
      <w:pPr>
        <w:spacing w:after="60"/>
        <w:ind w:left="283"/>
      </w:pPr>
      <w:r>
        <w:rPr>
          <w:b/>
          <w:color w:val="DC2626"/>
          <w:sz w:val="20"/>
        </w:rPr>
        <w:t xml:space="preserve">❌ requirements.txt no se encuentra: </w:t>
      </w:r>
      <w:r>
        <w:rPr>
          <w:color w:val="1F1F1F"/>
          <w:sz w:val="20"/>
        </w:rPr>
        <w:t>Verifica que el COPY en Dockerfile apunte correctamente: COPY backend/requirements.txt . (no backend/backend/)</w:t>
      </w:r>
    </w:p>
    <w:p>
      <w:pPr>
        <w:spacing w:after="60"/>
        <w:ind w:left="283"/>
      </w:pPr>
      <w:r>
        <w:rPr>
          <w:b/>
          <w:color w:val="DC2626"/>
          <w:sz w:val="20"/>
        </w:rPr>
        <w:t xml:space="preserve">❌ ModuleNotFoundError: No module named X: </w:t>
      </w:r>
      <w:r>
        <w:rPr>
          <w:color w:val="1F1F1F"/>
          <w:sz w:val="20"/>
        </w:rPr>
        <w:t>Asegurate de que X este en requirements.txt</w:t>
      </w:r>
    </w:p>
    <w:p>
      <w:pPr>
        <w:spacing w:after="60"/>
        <w:ind w:left="283"/>
      </w:pPr>
      <w:r>
        <w:rPr>
          <w:b/>
          <w:color w:val="DC2626"/>
          <w:sz w:val="20"/>
        </w:rPr>
        <w:t xml:space="preserve">❌ Health check failing: </w:t>
      </w:r>
      <w:r>
        <w:rPr>
          <w:color w:val="1F1F1F"/>
          <w:sz w:val="20"/>
        </w:rPr>
        <w:t>Espera 1-2 minutos mas, el health check empieza despues de start-period (40s)</w:t>
      </w:r>
    </w:p>
    <w:p>
      <w:pPr>
        <w:spacing w:after="60"/>
        <w:ind w:left="283"/>
      </w:pPr>
      <w:r>
        <w:rPr>
          <w:b/>
          <w:color w:val="DC2626"/>
          <w:sz w:val="20"/>
        </w:rPr>
        <w:t xml:space="preserve">❌ Port already in use: </w:t>
      </w:r>
      <w:r>
        <w:rPr>
          <w:color w:val="1F1F1F"/>
          <w:sz w:val="20"/>
        </w:rPr>
        <w:t>No deberia pasar en Railway, pero si pasa, asegurate de usar $PORT en el CMD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PASO 5: Obtener tu URL publica (1 min)</w:t>
      </w:r>
    </w:p>
    <w:p>
      <w:pPr>
        <w:spacing w:after="120"/>
        <w:ind w:left="170"/>
      </w:pPr>
      <w:r>
        <w:rPr>
          <w:sz w:val="21"/>
        </w:rPr>
        <w:t>Una vez que el deploy este exitoso: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instrucciones</w:t>
        <w:br/>
      </w:r>
      <w:r>
        <w:rPr>
          <w:rFonts w:ascii="Consolas" w:hAnsi="Consolas"/>
          <w:sz w:val="19"/>
        </w:rPr>
        <w:t>1. Click en el servicio (la card del repo)</w:t>
        <w:br/>
        <w:t>2. Ve a "Settings" (no "Variables")</w:t>
        <w:br/>
        <w:t>3. Scroll hasta "Domains" o "Networking"</w:t>
        <w:br/>
        <w:t>4. Click "Generate Domain"</w:t>
        <w:br/>
        <w:t>5. Railway te asigna algo como:</w:t>
        <w:br/>
        <w:t xml:space="preserve">   https://pyassistant-analytics-production.up.railway.app</w:t>
        <w:br/>
        <w:t>6. Click en el link para verificar que funciona</w:t>
      </w:r>
    </w:p>
    <w:p>
      <w:pPr>
        <w:spacing w:after="160"/>
        <w:ind w:left="170"/>
        <w:pBdr>
          <w:left w:val="single" w:sz="18" w:space="8" w:color="16A34D"/>
        </w:pBdr>
      </w:pPr>
      <w:r>
        <w:rPr>
          <w:b/>
          <w:color w:val="16A34D"/>
          <w:sz w:val="21"/>
        </w:rPr>
        <w:t xml:space="preserve">🎉 Si ves el dashboard con datos de ejemplo, ¡LO LOGRASTE! </w:t>
      </w:r>
      <w:r>
        <w:rPr>
          <w:sz w:val="21"/>
        </w:rPr>
        <w:t>Tu URL esta live. Anota: https://TU-APP.up.railway.app</w:t>
      </w:r>
    </w:p>
    <w:p>
      <w:pPr>
        <w:spacing w:after="120"/>
        <w:ind w:left="170"/>
      </w:pPr>
      <w:r>
        <w:rPr>
          <w:sz w:val="21"/>
        </w:rPr>
        <w:t>Verificaciones rapidas: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urls</w:t>
        <w:br/>
      </w:r>
      <w:r>
        <w:rPr>
          <w:rFonts w:ascii="Consolas" w:hAnsi="Consolas"/>
          <w:sz w:val="19"/>
        </w:rPr>
        <w:t># En tu navegador, abre estas URLs:</w:t>
        <w:br/>
        <w:br/>
        <w:t>https://TU-APP.up.railway.app/                    # Dashboard principal</w:t>
        <w:br/>
        <w:t>https://TU-APP.up.railway.app/docs                # Swagger UI (API docs)</w:t>
        <w:br/>
        <w:t>https://TU-APP.up.railway.app/api/health          # Health check</w:t>
        <w:br/>
        <w:t>https://TU-APP.up.railway.app/api/analytics/summary?days=30   # Resumen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PASO 6: Persistir la base de datos (CRITICO)</w:t>
      </w:r>
    </w:p>
    <w:p>
      <w:pPr>
        <w:spacing w:after="160"/>
        <w:ind w:left="170"/>
        <w:pBdr>
          <w:left w:val="single" w:sz="18" w:space="8" w:color="DC2626"/>
        </w:pBdr>
      </w:pPr>
      <w:r>
        <w:rPr>
          <w:b/>
          <w:color w:val="DC2626"/>
          <w:sz w:val="21"/>
        </w:rPr>
        <w:t xml:space="preserve">⚠️ PROBLEMA: </w:t>
      </w:r>
      <w:r>
        <w:rPr>
          <w:sz w:val="21"/>
        </w:rPr>
        <w:t>Railway usa containers efimeros. Si tu app se reinicia, la base de datos SQLite se BORRA.</w:t>
      </w:r>
    </w:p>
    <w:p>
      <w:pPr>
        <w:spacing w:after="120"/>
        <w:ind w:left="170"/>
      </w:pPr>
      <w:r>
        <w:rPr>
          <w:sz w:val="21"/>
        </w:rPr>
        <w:t>Solucion: agregar un Volume persistente. En Railway: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instrucciones</w:t>
        <w:br/>
      </w:r>
      <w:r>
        <w:rPr>
          <w:rFonts w:ascii="Consolas" w:hAnsi="Consolas"/>
          <w:sz w:val="19"/>
        </w:rPr>
        <w:t>1. Click en el servicio</w:t>
        <w:br/>
        <w:t>2. Ve a "Settings" -&gt; "Volumes"</w:t>
        <w:br/>
        <w:t>3. Click "Add Volume"</w:t>
        <w:br/>
        <w:t>4. Mount Path: /app/data</w:t>
        <w:br/>
        <w:t>5. Click "Add"</w:t>
        <w:br/>
        <w:t>6. Railway reinicia el container automaticamente</w:t>
        <w:br/>
        <w:t>7. La DB ahora persiste entre deploys</w:t>
      </w:r>
    </w:p>
    <w:p>
      <w:pPr>
        <w:spacing w:after="120"/>
        <w:ind w:left="170"/>
      </w:pPr>
      <w:r>
        <w:rPr>
          <w:sz w:val="21"/>
        </w:rPr>
        <w:t>Despues de agregar el volume, ejecuta el seed manualmente: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shell</w:t>
        <w:br/>
      </w:r>
      <w:r>
        <w:rPr>
          <w:rFonts w:ascii="Consolas" w:hAnsi="Consolas"/>
          <w:sz w:val="19"/>
        </w:rPr>
        <w:t>1. En Railway, ve a la pestana "Shell" (en el servicio)</w:t>
        <w:br/>
        <w:t>2. Ejecuta: python -m data.seed</w:t>
        <w:br/>
        <w:t>3. Esto crea las 8 categorias y ~100 actividades de ejemplo</w:t>
        <w:br/>
        <w:t>4. Refresca tu URL - ahora veras datos</w:t>
      </w:r>
    </w:p>
    <w:p>
      <w:pPr>
        <w:spacing w:after="160"/>
        <w:ind w:left="170"/>
        <w:pBdr>
          <w:left w:val="single" w:sz="18" w:space="8" w:color="2C8C57"/>
        </w:pBdr>
      </w:pPr>
      <w:r>
        <w:rPr>
          <w:b/>
          <w:color w:val="2C8C57"/>
          <w:sz w:val="21"/>
        </w:rPr>
        <w:t xml:space="preserve">💡 Alternativa profesional: </w:t>
      </w:r>
      <w:r>
        <w:rPr>
          <w:sz w:val="21"/>
        </w:rPr>
        <w:t>Para produccion real, migra de SQLite a PostgreSQL. Railway tiene add-on de Postgres gratis. El cambio en codigo: solo cambiar la connection string en DATABASE_URL. SQLAlchemy maneja el resto.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PASO 7: Usar tu URL en tu busqueda de empleo (5 min)</w:t>
      </w:r>
    </w:p>
    <w:p>
      <w:pPr>
        <w:spacing w:after="120"/>
        <w:ind w:left="170"/>
      </w:pPr>
      <w:r>
        <w:rPr>
          <w:sz w:val="21"/>
        </w:rPr>
        <w:t>Tu URL publica es ahora tu MEJOR herramienta de marketing. Usala en:</w:t>
      </w:r>
    </w:p>
    <w:p>
      <w:pPr>
        <w:spacing w:after="60"/>
        <w:ind w:left="283"/>
      </w:pPr>
      <w:r>
        <w:rPr>
          <w:b/>
          <w:sz w:val="20"/>
        </w:rPr>
        <w:t xml:space="preserve">- LinkedIn: </w:t>
      </w:r>
      <w:r>
        <w:rPr>
          <w:sz w:val="20"/>
        </w:rPr>
        <w:t>Agrega a tu perfil: "Creador de PyAssistant Analytics (link)". Tambien en posts, mensajes, feature section.</w:t>
      </w:r>
    </w:p>
    <w:p>
      <w:pPr>
        <w:spacing w:after="60"/>
        <w:ind w:left="283"/>
      </w:pPr>
      <w:r>
        <w:rPr>
          <w:b/>
          <w:sz w:val="20"/>
        </w:rPr>
        <w:t xml:space="preserve">- CV: </w:t>
      </w:r>
      <w:r>
        <w:rPr>
          <w:sz w:val="20"/>
        </w:rPr>
        <w:t>Reemplaza [TU_URL_AQUI] con tu URL real en el DOCX de posts.</w:t>
      </w:r>
    </w:p>
    <w:p>
      <w:pPr>
        <w:spacing w:after="60"/>
        <w:ind w:left="283"/>
      </w:pPr>
      <w:r>
        <w:rPr>
          <w:b/>
          <w:sz w:val="20"/>
        </w:rPr>
        <w:t xml:space="preserve">- GetOnBoard: </w:t>
      </w:r>
      <w:r>
        <w:rPr>
          <w:sz w:val="20"/>
        </w:rPr>
        <w:t>Agrega como proyecto destacado con link.</w:t>
      </w:r>
    </w:p>
    <w:p>
      <w:pPr>
        <w:spacing w:after="60"/>
        <w:ind w:left="283"/>
      </w:pPr>
      <w:r>
        <w:rPr>
          <w:b/>
          <w:sz w:val="20"/>
        </w:rPr>
        <w:t xml:space="preserve">- Upwork/Fiverr: </w:t>
      </w:r>
      <w:r>
        <w:rPr>
          <w:sz w:val="20"/>
        </w:rPr>
        <w:t>Tu portfolio principal. Muestra que deployas production apps.</w:t>
      </w:r>
    </w:p>
    <w:p>
      <w:pPr>
        <w:spacing w:after="60"/>
        <w:ind w:left="283"/>
      </w:pPr>
      <w:r>
        <w:rPr>
          <w:b/>
          <w:sz w:val="20"/>
        </w:rPr>
        <w:t xml:space="preserve">- Carta de presentacion: </w:t>
      </w:r>
      <w:r>
        <w:rPr>
          <w:sz w:val="20"/>
        </w:rPr>
        <w:t>En lugar de "tengo experiencia con FastAPI", di "deploye PyAssistant Analytics, puedes probarlo aqui: URL".</w:t>
      </w:r>
    </w:p>
    <w:p>
      <w:pPr>
        <w:spacing w:after="60"/>
        <w:ind w:left="283"/>
      </w:pPr>
      <w:r>
        <w:rPr>
          <w:b/>
          <w:sz w:val="20"/>
        </w:rPr>
        <w:t xml:space="preserve">- Mock interview: </w:t>
      </w:r>
      <w:r>
        <w:rPr>
          <w:sz w:val="20"/>
        </w:rPr>
        <w:t>Cuando te pregunten "muestrame un proyecto", abres la URL y dices "este es mi proyecto live".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Mantenimiento Post-Deploy</w:t>
      </w:r>
    </w:p>
    <w:p>
      <w:pPr>
        <w:spacing w:after="120"/>
        <w:ind w:left="170"/>
      </w:pPr>
      <w:r>
        <w:rPr>
          <w:sz w:val="21"/>
        </w:rPr>
        <w:t>Como actualizar tu app despues del deploy inicial: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git workflow</w:t>
        <w:br/>
      </w:r>
      <w:r>
        <w:rPr>
          <w:rFonts w:ascii="Consolas" w:hAnsi="Consolas"/>
          <w:sz w:val="19"/>
        </w:rPr>
        <w:t># 1. Edita el codigo localmente (en VSCode o tu editor)</w:t>
        <w:br/>
        <w:t># 2. Haz commit de los cambios</w:t>
        <w:br/>
        <w:t>git add .</w:t>
        <w:br/>
        <w:t>git commit -m "feat: nueva funcionalidad X"</w:t>
        <w:br/>
        <w:br/>
        <w:t># 3. Push a GitHub</w:t>
        <w:br/>
        <w:t>git push</w:t>
        <w:br/>
        <w:br/>
        <w:t># 4. Railway detecta el push y re-deploya automaticamente</w:t>
        <w:br/>
        <w:t># 5. Espera 3-5 minutos</w:t>
        <w:br/>
        <w:t># 6. Tu URL se actualiza automaticamente (zero downtime)</w:t>
      </w:r>
    </w:p>
    <w:p>
      <w:pPr>
        <w:spacing w:after="120"/>
        <w:ind w:left="170"/>
      </w:pPr>
      <w:r>
        <w:rPr>
          <w:sz w:val="21"/>
        </w:rPr>
        <w:t>Monitoreo basico:</w:t>
      </w:r>
    </w:p>
    <w:p>
      <w:pPr>
        <w:spacing w:after="160"/>
        <w:ind w:left="170" w:right="170"/>
        <w:pBdr>
          <w:top w:val="single" w:sz="6" w:space="6" w:color="2C8C57"/>
          <w:left w:val="single" w:sz="6" w:space="6" w:color="2C8C57"/>
          <w:bottom w:val="single" w:sz="6" w:space="6" w:color="2C8C57"/>
          <w:right w:val="single" w:sz="6" w:space="6" w:color="2C8C57"/>
        </w:pBdr>
        <w:shd w:val="clear" w:color="auto" w:fill="F0F7F2"/>
      </w:pPr>
      <w:r>
        <w:rPr>
          <w:i/>
          <w:color w:val="555555"/>
          <w:sz w:val="16"/>
        </w:rPr>
        <w:t xml:space="preserve">  railway monitoring</w:t>
        <w:br/>
      </w:r>
      <w:r>
        <w:rPr>
          <w:rFonts w:ascii="Consolas" w:hAnsi="Consolas"/>
          <w:sz w:val="19"/>
        </w:rPr>
        <w:t>En Railway dashboard, puedes ver:</w:t>
        <w:br/>
        <w:t>- CPU usage</w:t>
        <w:br/>
        <w:t>- Memory usage</w:t>
        <w:br/>
        <w:t>- Network traffic</w:t>
        <w:br/>
        <w:t>- Logs en tiempo real</w:t>
        <w:br/>
        <w:t>- Deployments history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Escalado segun trafico (opcional)</w:t>
      </w:r>
    </w:p>
    <w:p>
      <w:pPr>
        <w:spacing w:after="120"/>
        <w:ind w:left="170"/>
      </w:pPr>
      <w:r>
        <w:rPr>
          <w:sz w:val="21"/>
        </w:rPr>
        <w:t>Tu app actual esta optimizada para 1-100 usuarios. Si llega a mas: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18"/>
              </w:rPr>
              <w:t>Trafico</w:t>
            </w:r>
          </w:p>
        </w:tc>
        <w:tc>
          <w:tcPr>
            <w:tcW w:type="dxa" w:w="5100"/>
          </w:tcPr>
          <w:p>
            <w:r>
              <w:rPr>
                <w:b/>
                <w:sz w:val="18"/>
              </w:rPr>
              <w:t>Configuracion recomendada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1-100 usuarios (actual)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SQLite, 1 container Railway, gratis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100-1K usuarios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Upgrade Railway plan ($5-10/mes), mantener SQLite + agregar cache Redis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1K-10K usuarios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Migrar a PostgreSQL (Railway add-on), agregar CDN (Cloudflare)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10K+ usuarios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Multi-region deploy (Railway + Vercel), Redis cluster, read replicas</w:t>
            </w:r>
          </w:p>
        </w:tc>
      </w:tr>
    </w:tbl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Troubleshooting</w:t>
      </w:r>
    </w:p>
    <w:p>
      <w:pPr>
        <w:spacing w:after="120"/>
        <w:ind w:left="170"/>
      </w:pPr>
      <w:r>
        <w:rPr>
          <w:sz w:val="21"/>
        </w:rPr>
        <w:t>Si algo sale mal:</w:t>
      </w:r>
    </w:p>
    <w:p>
      <w:pPr>
        <w:spacing w:after="80"/>
        <w:ind w:left="283"/>
      </w:pPr>
      <w:r>
        <w:rPr>
          <w:b/>
          <w:color w:val="DC2626"/>
          <w:sz w:val="20"/>
        </w:rPr>
        <w:t xml:space="preserve">❌ Build failed: </w:t>
      </w:r>
      <w:r>
        <w:rPr>
          <w:color w:val="1F1F1F"/>
          <w:sz w:val="20"/>
        </w:rPr>
        <w:t>Revisa los logs. Comun: error de sintaxis en Python, requirements.txt corrupto, o Dockerfile mal escrito.</w:t>
      </w:r>
    </w:p>
    <w:p>
      <w:pPr>
        <w:spacing w:after="80"/>
        <w:ind w:left="283"/>
      </w:pPr>
      <w:r>
        <w:rPr>
          <w:b/>
          <w:color w:val="DC2626"/>
          <w:sz w:val="20"/>
        </w:rPr>
        <w:t xml:space="preserve">❌ Deploy succeeded pero app no responde: </w:t>
      </w:r>
      <w:r>
        <w:rPr>
          <w:color w:val="1F1F1F"/>
          <w:sz w:val="20"/>
        </w:rPr>
        <w:t>Espera 1-2 minutos (cold start). Verifica que el health check este pasando.</w:t>
      </w:r>
    </w:p>
    <w:p>
      <w:pPr>
        <w:spacing w:after="80"/>
        <w:ind w:left="283"/>
      </w:pPr>
      <w:r>
        <w:rPr>
          <w:b/>
          <w:color w:val="DC2626"/>
          <w:sz w:val="20"/>
        </w:rPr>
        <w:t xml:space="preserve">❌ GEMINI_API_KEY error 403: </w:t>
      </w:r>
      <w:r>
        <w:rPr>
          <w:color w:val="1F1F1F"/>
          <w:sz w:val="20"/>
        </w:rPr>
        <w:t>Tu key es invalida. Ve a https://aistudio.google.com/app/apikey y regenera.</w:t>
      </w:r>
    </w:p>
    <w:p>
      <w:pPr>
        <w:spacing w:after="80"/>
        <w:ind w:left="283"/>
      </w:pPr>
      <w:r>
        <w:rPr>
          <w:b/>
          <w:color w:val="DC2626"/>
          <w:sz w:val="20"/>
        </w:rPr>
        <w:t xml:space="preserve">❌ Database se borra al re-deployar: </w:t>
      </w:r>
      <w:r>
        <w:rPr>
          <w:color w:val="1F1F1F"/>
          <w:sz w:val="20"/>
        </w:rPr>
        <w:t>No agregaste el Volume persistente (Paso 6).</w:t>
      </w:r>
    </w:p>
    <w:p>
      <w:pPr>
        <w:spacing w:after="80"/>
        <w:ind w:left="283"/>
      </w:pPr>
      <w:r>
        <w:rPr>
          <w:b/>
          <w:color w:val="DC2626"/>
          <w:sz w:val="20"/>
        </w:rPr>
        <w:t xml:space="preserve">❌ CORS error en frontend: </w:t>
      </w:r>
      <w:r>
        <w:rPr>
          <w:color w:val="1F1F1F"/>
          <w:sz w:val="20"/>
        </w:rPr>
        <w:t>Agrega tu dominio Railway a ALLOWED_ORIGINS en Variables.</w:t>
      </w:r>
    </w:p>
    <w:p>
      <w:pPr>
        <w:spacing w:after="80"/>
        <w:ind w:left="283"/>
      </w:pPr>
      <w:r>
        <w:rPr>
          <w:b/>
          <w:color w:val="DC2626"/>
          <w:sz w:val="20"/>
        </w:rPr>
        <w:t xml:space="preserve">❌ App muy lenta: </w:t>
      </w:r>
      <w:r>
        <w:rPr>
          <w:color w:val="1F1F1F"/>
          <w:sz w:val="20"/>
        </w:rPr>
        <w:t>Puede ser cold start. Upgrade a plan pago para evitar sleeps.</w:t>
      </w:r>
    </w:p>
    <w:p>
      <w:pPr>
        <w:spacing w:after="80"/>
        <w:ind w:left="283"/>
      </w:pPr>
      <w:r>
        <w:rPr>
          <w:b/>
          <w:color w:val="DC2626"/>
          <w:sz w:val="20"/>
        </w:rPr>
        <w:t xml:space="preserve">❌ Quiero cambiar el modelo de Gemini: </w:t>
      </w:r>
      <w:r>
        <w:rPr>
          <w:color w:val="1F1F1F"/>
          <w:sz w:val="20"/>
        </w:rPr>
        <w:t>Edita backend/ai/gemini.py linea 38: MODEL_ID = "gemini-1.5-pro" o el que necesites.</w:t>
      </w:r>
    </w:p>
    <w:p>
      <w:pPr>
        <w:spacing w:before="200" w:after="60"/>
        <w:pBdr>
          <w:bottom w:val="single" w:sz="8" w:space="1" w:color="10366D"/>
        </w:pBdr>
      </w:pPr>
      <w:r>
        <w:rPr>
          <w:b/>
          <w:color w:val="10366D"/>
          <w:sz w:val="26"/>
        </w:rPr>
        <w:t>Post-Deploy: Proximos pasos</w:t>
      </w:r>
    </w:p>
    <w:p>
      <w:pPr>
        <w:spacing w:after="120"/>
        <w:ind w:left="170"/>
      </w:pPr>
      <w:r>
        <w:rPr>
          <w:sz w:val="21"/>
        </w:rPr>
        <w:t>Una vez deployado, en orden de prioridad:</w:t>
      </w:r>
    </w:p>
    <w:p>
      <w:pPr>
        <w:spacing w:after="80"/>
        <w:ind w:left="170"/>
      </w:pPr>
      <w:r>
        <w:rPr>
          <w:b/>
          <w:color w:val="2C8C57"/>
          <w:sz w:val="20"/>
        </w:rPr>
        <w:t xml:space="preserve">1. Compartir la URL. </w:t>
      </w:r>
      <w:r>
        <w:rPr>
          <w:sz w:val="20"/>
        </w:rPr>
        <w:t>Inmediato. LinkedIn post, email signature, WhatsApp status.</w:t>
      </w:r>
    </w:p>
    <w:p>
      <w:pPr>
        <w:spacing w:after="80"/>
        <w:ind w:left="170"/>
      </w:pPr>
      <w:r>
        <w:rPr>
          <w:b/>
          <w:color w:val="2C8C57"/>
          <w:sz w:val="20"/>
        </w:rPr>
        <w:t xml:space="preserve">2. Actualizar CV y perfiles. </w:t>
      </w:r>
      <w:r>
        <w:rPr>
          <w:sz w:val="20"/>
        </w:rPr>
        <w:t>Reemplaza [TU_URL_AQUI] con tu URL real en todos los documentos.</w:t>
      </w:r>
    </w:p>
    <w:p>
      <w:pPr>
        <w:spacing w:after="80"/>
        <w:ind w:left="170"/>
      </w:pPr>
      <w:r>
        <w:rPr>
          <w:b/>
          <w:color w:val="2C8C57"/>
          <w:sz w:val="20"/>
        </w:rPr>
        <w:t xml:space="preserve">3. Tomar screenshots. </w:t>
      </w:r>
      <w:r>
        <w:rPr>
          <w:sz w:val="20"/>
        </w:rPr>
        <w:t>Captura 2-3 pantallas del dashboard para portfolio y gig images.</w:t>
      </w:r>
    </w:p>
    <w:p>
      <w:pPr>
        <w:spacing w:after="80"/>
        <w:ind w:left="170"/>
      </w:pPr>
      <w:r>
        <w:rPr>
          <w:b/>
          <w:color w:val="2C8C57"/>
          <w:sz w:val="20"/>
        </w:rPr>
        <w:t xml:space="preserve">4. Grabar un GIF de 30s. </w:t>
      </w:r>
      <w:r>
        <w:rPr>
          <w:sz w:val="20"/>
        </w:rPr>
        <w:t>Muestra el dashboard y el chat con IA funcionando.</w:t>
      </w:r>
    </w:p>
    <w:p>
      <w:pPr>
        <w:spacing w:after="80"/>
        <w:ind w:left="170"/>
      </w:pPr>
      <w:r>
        <w:rPr>
          <w:b/>
          <w:color w:val="2C8C57"/>
          <w:sz w:val="20"/>
        </w:rPr>
        <w:t xml:space="preserve">5. Aplicar a ofertas. </w:t>
      </w:r>
      <w:r>
        <w:rPr>
          <w:sz w:val="20"/>
        </w:rPr>
        <w:t>Usa tu script job_search_v2.py para encontrar ofertas.</w:t>
      </w:r>
    </w:p>
    <w:p>
      <w:pPr>
        <w:spacing w:after="80"/>
        <w:ind w:left="170"/>
      </w:pPr>
      <w:r>
        <w:rPr>
          <w:b/>
          <w:color w:val="2C8C57"/>
          <w:sz w:val="20"/>
        </w:rPr>
        <w:t xml:space="preserve">6. Crear primer gig en Fiverr. </w:t>
      </w:r>
      <w:r>
        <w:rPr>
          <w:sz w:val="20"/>
        </w:rPr>
        <w:t>AI Agent Development (fit 78). En la gig image, screenshot.</w:t>
      </w:r>
    </w:p>
    <w:p>
      <w:pPr>
        <w:spacing w:after="80"/>
        <w:ind w:left="170"/>
      </w:pPr>
      <w:r>
        <w:rPr>
          <w:b/>
          <w:color w:val="2C8C57"/>
          <w:sz w:val="20"/>
        </w:rPr>
        <w:t xml:space="preserve">7. Post en LinkedIn. </w:t>
      </w:r>
      <w:r>
        <w:rPr>
          <w:sz w:val="20"/>
        </w:rPr>
        <w:t>Anuncia que esta deployado. Genera mucho engagement.</w:t>
      </w:r>
    </w:p>
    <w:p>
      <w:pPr>
        <w:spacing w:before="160" w:after="80"/>
        <w:jc w:val="center"/>
      </w:pPr>
      <w:r>
        <w:rPr>
          <w:color w:val="555555"/>
          <w:sz w:val="16"/>
        </w:rPr>
        <w:t>------------------------------------------------------------</w:t>
      </w:r>
    </w:p>
    <w:p>
      <w:pPr>
        <w:jc w:val="center"/>
      </w:pPr>
      <w:r>
        <w:rPr>
          <w:b/>
          <w:i/>
          <w:color w:val="2C8C57"/>
          <w:sz w:val="24"/>
        </w:rPr>
        <w:t>Tu proyecto esta a 20 minutos de estar live!</w:t>
      </w:r>
    </w:p>
    <w:p>
      <w:pPr>
        <w:jc w:val="center"/>
      </w:pPr>
      <w:r>
        <w:rPr>
          <w:color w:val="555555"/>
          <w:sz w:val="18"/>
        </w:rPr>
        <w:t>Empieza con PASO 1. La accion mata la duda.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