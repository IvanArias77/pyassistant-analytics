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0"/>
        </w:rPr>
        <w:t>MENSAJES PERSONALIZADOS</w:t>
      </w:r>
    </w:p>
    <w:p>
      <w:pPr>
        <w:spacing w:after="40"/>
        <w:jc w:val="center"/>
      </w:pPr>
      <w:r>
        <w:rPr>
          <w:i/>
          <w:color w:val="2C8C57"/>
          <w:sz w:val="26"/>
        </w:rPr>
        <w:t>GetOnBoard — Campo "¿Por qué te interesa trabajar aquí?"</w:t>
      </w:r>
    </w:p>
    <w:p>
      <w:pPr>
        <w:spacing w:after="160"/>
        <w:jc w:val="center"/>
      </w:pPr>
      <w:r>
        <w:rPr>
          <w:i/>
          <w:color w:val="555555"/>
          <w:sz w:val="18"/>
        </w:rPr>
        <w:t>Límite: 50-1000 caracteres · 10 plantillas listas para personalizar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🎯 Cómo usar estas plantillas</w:t>
      </w:r>
    </w:p>
    <w:p>
      <w:pPr>
        <w:spacing w:after="120"/>
        <w:ind w:left="170"/>
      </w:pPr>
      <w:r>
        <w:rPr>
          <w:sz w:val="21"/>
        </w:rPr>
        <w:t>Cada plantilla tiene PLACEHOLDERS entre [corchetes] que debes reemplazar con info específica de la empresa. Por ejemplo: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 interesa [EMPRESA] porque están [LOGRO_RECIENTE] con [TECNOLOGÍA]. Mi experiencia en [TU_HABILIDAD] me permite aportar desde día uno.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145</w:t>
      </w:r>
      <w:r>
        <w:rPr>
          <w:b/>
          <w:color w:val="2C8C57"/>
          <w:sz w:val="16"/>
        </w:rPr>
        <w:t xml:space="preserve">  ✅ OK</w:t>
      </w:r>
    </w:p>
    <w:p>
      <w:pPr>
        <w:spacing w:after="120"/>
        <w:ind w:left="170"/>
      </w:pPr>
      <w:r>
        <w:rPr>
          <w:sz w:val="21"/>
        </w:rPr>
        <w:t>⚠️ NUNCA envíes una plantilla sin personalizar. Los recruiters detectan mensajes genéricos y los descartan.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Regla de oro: </w:t>
      </w:r>
      <w:r>
        <w:rPr>
          <w:sz w:val="21"/>
        </w:rPr>
        <w:t>Antes de aplicar a una empresa en GetOnBoard, invierte 10-15 minutos investigando: su blog, su GitHub, sus productos, sus posts en LinkedIn. Esa investigación alimenta tu mensaje personalizado.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1. Plantilla para rol de Data Analyst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Ofertas de Data Analyst, BI Developer, Analytics Engineer.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[INDUSTRIA], [LOGRO_RECIENTE], [MENCIONA_STACK]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 interesa mucho [EMPRESA] porque están transformando cómo [INDUSTRIA] usa los datos para tomar decisiones. Vi que [LOGRO_RECIENTE: ej. lanzaron nueva plataforma / expandieron a LATAM / publicaron artículo técnico] y eso me motiva a contribuir.</w:t>
        <w:br/>
        <w:br/>
        <w:t>Mi experiencia encaja bien: en Katoen Natie gestiono inventarios de +200 SKUs, diseño 3 KPIs automatizados en Power BI, y automaticé reportes en Python. Recientemente construí PyAssistant Analytics (github.com/IvanArias77), un dashboard full-stack con IA conversacional sobre datos.</w:t>
        <w:br/>
        <w:br/>
        <w:t>Aporto inmediatamente: SQL avanzado, Power BI, Python (Pandas, FastAPI), SAP, inglés C2. Y como bonus: soy Ingeniero Mecatrónico, lo que me permite hablar tanto con ingeniería como con datos.</w:t>
        <w:br/>
        <w:br/>
        <w:t>Espero conversar sobre cómo puedo aportar al equipo de datos de [EMPRESA].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798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2. Plantilla para rol de Automation Engineer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Ofertas de Automation Engineer, RPA Developer, Process Automation.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[PROCESO_ACTUAL], [HERRAMIENTA_RPA]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[EMPRESA] me atrae porque veo que están automatizando procesos críticos en [INDUSTRIA: ej. manufactura/logística/fintech]. Ese es exactamente el espacio donde mejor me desempeño.</w:t>
        <w:br/>
        <w:br/>
        <w:t>En Katoen Natie (Esenttia Masterbatch) automaticé procesos de inventario con Python y Selenium, ahorrando +24 horas semanales de trabajo manual. Diseñé dashboards que se auto-actualizan vía Windows Task Scheduler en 3 turnos. Recientemente implementé Power Automate + Telegram bots para alertas en tiempo real.</w:t>
        <w:br/>
        <w:br/>
        <w:t>Mi stack de automatización: Python, Selenium, FastAPI, Power Automate, Google Apps Script, PLC (Logo/Ladder), Node-RED. Y como Ingeniero Mecatrónico con background en control industrial, entiendo tanto la lógica de procesos como la del código.</w:t>
        <w:br/>
        <w:br/>
        <w:t>Me encantaría saber qué herramientas (UiPath, Automation Anywhere, Python puro) están usando en [EMPRESA] y dónde puedo aportar más.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869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3. Plantilla para rol de AI Engineer / ML Engineer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Ofertas de AI Engineer, ML Engineer, LLM Engineer, Prompt Engineer.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[CASO_USO_IA], [MODELO]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[EMPRESA] está en el frente de aplicar IA a [CASO_USO_IA: ej. atención al cliente / análisis de documentos / automatización de procesos], que es exactamente donde quiero profundizar mi carrera.</w:t>
        <w:br/>
        <w:br/>
        <w:t>Mi experiencia práctica con LLMs: construí un bot de trading con arquitectura multi-agente usando LangChain + LangGraph + Google Gemini, donde 7 agentes especializados colaboran en pipeline (análisis técnico, gestión de riesgo, ejecución). También integré Gemini API en PyAssistant Analytics, mi proyecto open source (github.com/IvanArias77) que ya tiene +100 estrellas.</w:t>
        <w:br/>
        <w:br/>
        <w:t>Antes de la IA me especialicé en ingeniería mecatrónica + automatización industrial, lo que me da una ventaja: sé implementar IA en contextos donde hay hardware, datos operativos y restricciones reales — no solo demos.</w:t>
        <w:br/>
        <w:br/>
        <w:t>Stack: Python · LangChain · LangGraph · Gemini · FastAPI · Prompt Engineering · Vector DBs. Inglés C2, disponible remoto global.</w:t>
        <w:br/>
        <w:br/>
        <w:t>Me interesa especialmente cómo [EMPRESA] está abordando [ASPECTO_ESPECÍFICO: ej. RAG, fine-tuning, evaluation].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1028</w:t>
      </w:r>
      <w:r>
        <w:rPr>
          <w:b/>
          <w:color w:val="DC2626"/>
          <w:sz w:val="16"/>
        </w:rPr>
        <w:t xml:space="preserve">  ⚠️ FUERA DE RANGO (50-1000)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4. Plantilla para rol de Industry 4.0 / Digital Transformation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Ofertas de Industry 4.0, Smart Manufacturing, IoT Engineer.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[PROYECTO_TRANSFORMACION]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[EMPRESA] está liderando la transformación digital de [INDUSTRIA] y eso resuena profundamente conmigo: soy Ingeniero Mecatrónico de formación y llevo 2+ años aplicando datos + automatización + IA a procesos industriales reales.</w:t>
        <w:br/>
        <w:br/>
        <w:t>Trabajo actualmente en Katoen Natie (Esenttia Masterbatch) donde combino SAP + Python + Power BI para gestión de inventarios en planta, con dashboards que se actualizan automáticamente. Tengo certificaciones en PLC (Logo/Ladder), IoT/Big Data (Universidad del Rosario), e IA Generativa. Mi perfil es exactamente el híbrido que Industry 4.0 necesita: entiende máquinas Y software.</w:t>
        <w:br/>
        <w:br/>
        <w:t>Lo que más me atrae de [EMPRESA] es [ASPECTO_ESPECÍFICO: ej. implementación de MES / migración a cloud / integración de OT con IT]. Mi formación mecatrónica + stack de automatización me permite ser productivo desde la primera semana, hablando tanto con ingeniería de planta como con TI.</w:t>
        <w:br/>
        <w:br/>
        <w:t>Stack: Python · SQL · PLC · IoT · Power BI · Node-RED · SAP · FastAPI · Docker. Inglés C2, modalidad híbrida/remota.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1014</w:t>
      </w:r>
      <w:r>
        <w:rPr>
          <w:b/>
          <w:color w:val="DC2626"/>
          <w:sz w:val="16"/>
        </w:rPr>
        <w:t xml:space="preserve">  ⚠️ FUERA DE RANGO (50-1000)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5. Plantilla para startup / empresa tech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Startups, scale-ups, empresas tech modernas con cultura de innovación.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[PRODUCTO], [STACK_TECH]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[EMPRESA] está construyendo [PRODUCTO/ÁREA] y eso me emociona porque es exactamente el tipo de problema que quiero resolver: usar tecnología para [IMPACTO: ej. automatizar procesos industriales / democratizar el acceso a datos / hacer IA accesible].</w:t>
        <w:br/>
        <w:br/>
        <w:t>Mi background es único: Ingeniero Mecatrónico con experiencia práctica en industria (Katoen Natie: +200 SKUs, Power BI, SAP, 97% disponibilidad) + desarrollador full-stack (FastAPI, Python, SQL, Docker) + LLMs aplicados (LangChain, Gemini, multi-agent systems).</w:t>
        <w:br/>
        <w:br/>
        <w:t>Como hobby técnico, recientemente construí PyAssistant Analytics, un dashboard open source con IA conversacional (github.com/IvanArias77). Me obsesiona hacer que la IA sea útil en producción, no solo en demos.</w:t>
        <w:br/>
        <w:br/>
        <w:t>Me atrae [EMPRESA] por [RAZÓN_ESPECÍFICA: ej. equipo técnico / producto / cultura / stack]. Stack mencionado: [STACK_TECH]. Modalidad: remoto disponible. Inglés C2.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889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6. Plantilla para consultora o empresa grande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Consultoras (Deloitte, EY, KPMG, Accenture), multinacionales, grandes corporativos.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[INDUSTRIA_CLIENTE]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 interesa [EMPRESA] por su alcance en proyectos de transformación digital en [INDUSTRIA/SECTOR]. Trabajé en consultoría breve en KMA Construcciones (gestión de +150 proveedores, 300M COP presupuesto) y aprendí que me motiva resolver problemas operativos con datos.</w:t>
        <w:br/>
        <w:br/>
        <w:t>Mi perfil combina lo mejor de dos mundos: Ingeniero Mecatrónico (entiende procesos físicos e industriales) + desarrollador de software (Python, SQL, Power BI, FastAPI, SAP). En Katoen Natie actualmente automatizo procesos con impacto medible: 97% disponibilidad de inventario, reducción de 5-10% en discrepancias, +24h semanales ahorradas con bots Python/Selenium.</w:t>
        <w:br/>
        <w:br/>
        <w:t>Para proyectos de [EMPRESA] en [ÁREA: ej. supply chain / operaciones / data analytics] puedo aportar de inmediato: SQL, Python, Power BI, SAP, inglés C2 (importante para clientes internacionales), y la capacidad de hablar tanto con C-level como con operarios de planta.</w:t>
        <w:br/>
        <w:br/>
        <w:t>Busco un rol donde pueda combinar análisis de datos, automatización e IA aplicada en proyectos desafiantes.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1012</w:t>
      </w:r>
      <w:r>
        <w:rPr>
          <w:b/>
          <w:color w:val="DC2626"/>
          <w:sz w:val="16"/>
        </w:rPr>
        <w:t xml:space="preserve">  ⚠️ FUERA DE RANGO (50-1000)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7. Plantilla "Story Personal" (diferenciador único)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Cualquier empresa que valore candidatos con proyectos propios demostrables.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[EMPRESA], [PROYECTO_ESPECÍFICO]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Lo que más me atrae de [EMPRESA] es [RAZÓN_ESPECÍFICA], pero quiero compartir por qué creo que soy un match inusual:</w:t>
        <w:br/>
        <w:br/>
        <w:t>Hace 6 meses me di cuenta de que las herramientas de tracking de productividad existentes no usaban IA. Decidí construir la mía: PyAssistant Analytics, un dashboard open source full-stack con FastAPI, Google Gemini y Chart.js. Hoy está en GitHub (github.com/IvanArias77) con tutorial completo y deploy público.</w:t>
        <w:br/>
        <w:br/>
        <w:t>Lo aprendí en el proceso: prompt engineering iterativo, async/await, integración con APIs externas, deployment con Docker + Railway, y diseño de UX para datos complejos.</w:t>
        <w:br/>
        <w:br/>
        <w:t>Mi background complementa esto: Ingeniero Mecatrónico (entiendo sistemas complejos) + experiencia industrial real en Katoen Natie (Python, Power BI, SAP, automatización) + certificaciones en IA Generativa y PLC.</w:t>
        <w:br/>
        <w:br/>
        <w:t>Para [EMPRESA] puedo aportar no solo skills técnicas, sino la disciplina de haber completado un proyecto end-to-end. Eso es lo que busco en mi próximo rol: un equipo donde pueda seguir construyendo cosas que importen.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1031</w:t>
      </w:r>
      <w:r>
        <w:rPr>
          <w:b/>
          <w:color w:val="DC2626"/>
          <w:sz w:val="16"/>
        </w:rPr>
        <w:t xml:space="preserve">  ⚠️ FUERA DE RANGO (50-1000)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8. Plantilla en INGLÉS (para empresas internacionales)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Startups globales, empresas con equipos distribuidos, ofertas remotas internacionales.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Personalizar: </w:t>
      </w:r>
      <w:r>
        <w:rPr>
          <w:sz w:val="21"/>
        </w:rPr>
        <w:t>[COMPANY], [PRODUCT], [STACK]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I'm interested in [COMPANY] because [SPECIFIC_REASON: ej. you're scaling your data platform / you're applying AI to industrial automation / you're building infrastructure for the next billion users].</w:t>
        <w:br/>
        <w:br/>
        <w:t>My background is unusual: I'm a Mechatronics Engineer with 2+ years applying data analysis, automation, and AI to real industrial problems. Currently at Katoen Natie (Esenttia Masterbatch), I manage 200+ SKUs inventory, automate reports with Power BI and Python, and maintain 97% raw material availability. I reduced physical vs SAP inventory discrepancies by 5-10% through data analysis.</w:t>
        <w:br/>
        <w:br/>
        <w:t>As a side project, I built PyAssistant Analytics (github.com/IvanArias77) — a full-stack open-source dashboard with conversational AI on productivity data. It taught me FastAPI, async patterns, Docker deployment, and prompt engineering at production scale.</w:t>
        <w:br/>
        <w:br/>
        <w:t>What I bring to [COMPANY]:</w:t>
        <w:br/>
        <w:t>• Full-stack: Python, SQL, Power BI, FastAPI, SAP, Docker</w:t>
        <w:br/>
        <w:t>• AI: LangChain, LangGraph, Gemini, Prompt Engineering</w:t>
        <w:br/>
        <w:t>• Industrial: PLC (Logo/Ladder), IoT, Node-RED</w:t>
        <w:br/>
        <w:t>• Soft skills: Bilingual C2 English, Mechatronics mindset</w:t>
        <w:br/>
        <w:br/>
        <w:t>Available remote (LATAM/global). Open to roles in Data Analytics, Automation, or Applied AI.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1187</w:t>
      </w:r>
      <w:r>
        <w:rPr>
          <w:b/>
          <w:color w:val="DC2626"/>
          <w:sz w:val="16"/>
        </w:rPr>
        <w:t xml:space="preserve">  ⚠️ FUERA DE RANGO (50-1000)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9. Plantilla GENÉRICA (último recurso)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Cuando no tienes tiempo de personalizar mucho o la oferta es genérica.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 interesa [EMPRESA] porque veo que están creciendo en [INDUSTRIA/SECTOR] y eso resuena con mi trayectoria.</w:t>
        <w:br/>
        <w:br/>
        <w:t>Soy Ingeniero Mecatrónico con +2 años aplicando datos + automatización + IA en industria. Trabajo en Katoen Natie gestionando inventarios con SAP, Power BI y Python (97% disponibilidad, optimización medible). Complemento con proyectos open source en GitHub (github.com/IvanArias77): PyAssistant Analytics (dashboard con IA), bot de trading multi-agente, dashboards industriales.</w:t>
        <w:br/>
        <w:br/>
        <w:t>Stack: Python · SQL · Power BI · SAP · FastAPI · LangChain · Selenium · Docker. Inglés C2, modalidad híbrida o remota.</w:t>
        <w:br/>
        <w:br/>
        <w:t>Me encantaría conversar sobre cómo puedo aportar al equipo y aprender de [ASPECTO_ESPECÍFICO_DE_LA_EMPRESA].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718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10. Plantilla para remoto global / internacional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Cuándo usarla: </w:t>
      </w:r>
      <w:r>
        <w:rPr>
          <w:sz w:val="21"/>
        </w:rPr>
        <w:t>Cuando la oferta es 100% remota y buscas empresas fuera de Colombia.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I'm writing from Colombia, where I work as an Inventory &amp; Operational Data Analyst at Katoen Natie (Esenttia Masterbatch), a global logistics company. My role is fully on-site here, but I'm exploring remote opportunities to [EXPAND_HORIZONS: ej. work with international teams / focus on AI / scale my impact].</w:t>
        <w:br/>
        <w:br/>
        <w:t>What I bring to remote roles:</w:t>
        <w:br/>
        <w:t>• Bilingual C2 English (EF SET 79/100) — written/spoken fluency</w:t>
        <w:br/>
        <w:t>• Async communication: 2+ years writing clear technical docs</w:t>
        <w:br/>
        <w:t>• Self-management: shipped PyAssistant Analytics (github.com/IvanArias77) end-to-end solo</w:t>
        <w:br/>
        <w:t>• Timezone overlap: GMT-5, flexible hours for EU/US teams</w:t>
        <w:br/>
        <w:t>• Tools: Slack, Notion, GitHub, Jira — comfortable in remote-first environments</w:t>
        <w:br/>
        <w:br/>
        <w:t>Technical stack: Python, SQL, Power BI, SAP MM/WM, FastAPI, LangChain, Google Gemini, Selenium, Docker, AWS basics.</w:t>
        <w:br/>
        <w:br/>
        <w:t>I'm particularly interested in [COMPANY] because [REASON: ej. you're building AI tools / you're transforming an industry / your team is distributed globally].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970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🎯 Estrategia de Personalización</w:t>
      </w:r>
    </w:p>
    <w:p>
      <w:pPr>
        <w:spacing w:after="120"/>
        <w:ind w:left="170"/>
      </w:pPr>
      <w:r>
        <w:rPr>
          <w:sz w:val="21"/>
        </w:rPr>
        <w:t>Para CADA aplicación:</w:t>
      </w:r>
    </w:p>
    <w:p>
      <w:pPr>
        <w:spacing w:after="120"/>
        <w:ind w:left="170"/>
      </w:pPr>
      <w:r>
        <w:rPr>
          <w:sz w:val="21"/>
        </w:rPr>
        <w:t>1. 📖 Lee la oferta completa (no solo el título)</w:t>
      </w:r>
    </w:p>
    <w:p>
      <w:pPr>
        <w:spacing w:after="120"/>
        <w:ind w:left="170"/>
      </w:pPr>
      <w:r>
        <w:rPr>
          <w:sz w:val="21"/>
        </w:rPr>
        <w:t>2. 🔍 Visita el sitio web de la empresa (3-5 minutos)</w:t>
      </w:r>
    </w:p>
    <w:p>
      <w:pPr>
        <w:spacing w:after="120"/>
        <w:ind w:left="170"/>
      </w:pPr>
      <w:r>
        <w:rPr>
          <w:sz w:val="21"/>
        </w:rPr>
        <w:t>3. 🔗 Revisa su GitHub si son tech (ver proyectos recientes)</w:t>
      </w:r>
    </w:p>
    <w:p>
      <w:pPr>
        <w:spacing w:after="120"/>
        <w:ind w:left="170"/>
      </w:pPr>
      <w:r>
        <w:rPr>
          <w:sz w:val="21"/>
        </w:rPr>
        <w:t>4. 💼 Mira el LinkedIn del hiring manager (1 minuto)</w:t>
      </w:r>
    </w:p>
    <w:p>
      <w:pPr>
        <w:spacing w:after="120"/>
        <w:ind w:left="170"/>
      </w:pPr>
      <w:r>
        <w:rPr>
          <w:sz w:val="21"/>
        </w:rPr>
        <w:t>5. 📝 Encuentra UNA cosa específica que mencionar</w:t>
      </w:r>
    </w:p>
    <w:p>
      <w:pPr>
        <w:spacing w:after="120"/>
        <w:ind w:left="170"/>
      </w:pPr>
      <w:r>
        <w:rPr>
          <w:sz w:val="21"/>
        </w:rPr>
        <w:t>6. 🎯 Elige la plantilla que mejor encaje</w:t>
      </w:r>
    </w:p>
    <w:p>
      <w:pPr>
        <w:spacing w:after="120"/>
        <w:ind w:left="170"/>
      </w:pPr>
      <w:r>
        <w:rPr>
          <w:sz w:val="21"/>
        </w:rPr>
        <w:t>7. ✏️ Personaliza con los placeholders</w:t>
      </w:r>
    </w:p>
    <w:p>
      <w:pPr>
        <w:spacing w:after="120"/>
        <w:ind w:left="170"/>
      </w:pPr>
      <w:r>
        <w:rPr>
          <w:sz w:val="21"/>
        </w:rPr>
        <w:t>8. ✅ Verifica que esté entre 50-1000 chars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⏱️ Tiempo de personalización: </w:t>
      </w:r>
      <w:r>
        <w:rPr>
          <w:sz w:val="21"/>
        </w:rPr>
        <w:t>10-15 minutos por aplicación. Es tiempo bien invertido: las aplicaciones personalizadas tienen 3-5x más tasa de respuesta.</w:t>
      </w:r>
    </w:p>
    <w:p>
      <w:pPr>
        <w:spacing w:after="120"/>
        <w:ind w:left="170"/>
      </w:pPr>
      <w:r>
        <w:rPr>
          <w:sz w:val="21"/>
        </w:rPr>
        <w:t>⚠️ Errores que debes evitar:</w:t>
      </w:r>
    </w:p>
    <w:p>
      <w:pPr>
        <w:spacing w:after="120"/>
        <w:ind w:left="170"/>
      </w:pPr>
      <w:r>
        <w:rPr>
          <w:sz w:val="21"/>
        </w:rPr>
        <w:t>❌ NO envíes mensaje genérico sin mencionar la empresa</w:t>
      </w:r>
    </w:p>
    <w:p>
      <w:pPr>
        <w:spacing w:after="120"/>
        <w:ind w:left="170"/>
      </w:pPr>
      <w:r>
        <w:rPr>
          <w:sz w:val="21"/>
        </w:rPr>
        <w:t>❌ NO repitas tu CV palabra por palabra</w:t>
      </w:r>
    </w:p>
    <w:p>
      <w:pPr>
        <w:spacing w:after="120"/>
        <w:ind w:left="170"/>
      </w:pPr>
      <w:r>
        <w:rPr>
          <w:sz w:val="21"/>
        </w:rPr>
        <w:t>❌ NO uses solo "Me interesa la empresa" sin explicar por qué</w:t>
      </w:r>
    </w:p>
    <w:p>
      <w:pPr>
        <w:spacing w:after="120"/>
        <w:ind w:left="170"/>
      </w:pPr>
      <w:r>
        <w:rPr>
          <w:sz w:val="21"/>
        </w:rPr>
        <w:t>❌ NO excedas 1000 caracteres (te cortará)</w:t>
      </w:r>
    </w:p>
    <w:p>
      <w:pPr>
        <w:spacing w:after="120"/>
        <w:ind w:left="170"/>
      </w:pPr>
      <w:r>
        <w:rPr>
          <w:sz w:val="21"/>
        </w:rPr>
        <w:t>❌ NO uses solo emojis o solo MAYÚSCULAS</w:t>
      </w:r>
    </w:p>
    <w:p>
      <w:pPr>
        <w:spacing w:after="120"/>
        <w:ind w:left="170"/>
      </w:pPr>
      <w:r>
        <w:rPr>
          <w:sz w:val="21"/>
        </w:rPr>
        <w:t>✅ SÍ menciona algo específico de la empresa</w:t>
      </w:r>
    </w:p>
    <w:p>
      <w:pPr>
        <w:spacing w:after="120"/>
        <w:ind w:left="170"/>
      </w:pPr>
      <w:r>
        <w:rPr>
          <w:sz w:val="21"/>
        </w:rPr>
        <w:t>✅ SÍ conecta TU experiencia con SU necesidad</w:t>
      </w:r>
    </w:p>
    <w:p>
      <w:pPr>
        <w:spacing w:after="120"/>
        <w:ind w:left="170"/>
      </w:pPr>
      <w:r>
        <w:rPr>
          <w:sz w:val="21"/>
        </w:rPr>
        <w:t>✅ SÍ termina con interés genuino en conversar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✅ Checklist Pre-Aplicación</w:t>
      </w:r>
    </w:p>
    <w:p>
      <w:pPr>
        <w:spacing w:after="120"/>
        <w:ind w:left="170"/>
      </w:pPr>
      <w:r>
        <w:rPr>
          <w:sz w:val="21"/>
        </w:rPr>
        <w:t>Antes de enviar cada mensaje, verifica:</w:t>
      </w:r>
    </w:p>
    <w:p>
      <w:pPr>
        <w:spacing w:after="120"/>
        <w:ind w:left="170"/>
      </w:pPr>
      <w:r>
        <w:rPr>
          <w:sz w:val="21"/>
        </w:rPr>
        <w:t>☐ 1. ¿Menciona el nombre de la empresa?</w:t>
      </w:r>
    </w:p>
    <w:p>
      <w:pPr>
        <w:spacing w:after="120"/>
        <w:ind w:left="170"/>
      </w:pPr>
      <w:r>
        <w:rPr>
          <w:sz w:val="21"/>
        </w:rPr>
        <w:t>☐ 2. ¿Cita algo específico de ellos (producto, blog, proyecto)?</w:t>
      </w:r>
    </w:p>
    <w:p>
      <w:pPr>
        <w:spacing w:after="120"/>
        <w:ind w:left="170"/>
      </w:pPr>
      <w:r>
        <w:rPr>
          <w:sz w:val="21"/>
        </w:rPr>
        <w:t>☐ 3. ¿Conecta tu experiencia con su oferta?</w:t>
      </w:r>
    </w:p>
    <w:p>
      <w:pPr>
        <w:spacing w:after="120"/>
        <w:ind w:left="170"/>
      </w:pPr>
      <w:r>
        <w:rPr>
          <w:sz w:val="21"/>
        </w:rPr>
        <w:t>☐ 4. ¿Menciona 1-2 métricas concretas (97%, +24h, etc.)?</w:t>
      </w:r>
    </w:p>
    <w:p>
      <w:pPr>
        <w:spacing w:after="120"/>
        <w:ind w:left="170"/>
      </w:pPr>
      <w:r>
        <w:rPr>
          <w:sz w:val="21"/>
        </w:rPr>
        <w:t>☐ 5. ¿Tiene entre 50-1000 caracteres?</w:t>
      </w:r>
    </w:p>
    <w:p>
      <w:pPr>
        <w:spacing w:after="120"/>
        <w:ind w:left="170"/>
      </w:pPr>
      <w:r>
        <w:rPr>
          <w:sz w:val="21"/>
        </w:rPr>
        <w:t>☐ 6. ¿Termina con interés en conversar?</w:t>
      </w:r>
    </w:p>
    <w:p>
      <w:pPr>
        <w:spacing w:after="120"/>
        <w:ind w:left="170"/>
      </w:pPr>
      <w:r>
        <w:rPr>
          <w:sz w:val="21"/>
        </w:rPr>
        <w:t>☐ 7. ¿Está libre de errores ortográficos?</w:t>
      </w:r>
    </w:p>
    <w:p>
      <w:pPr>
        <w:spacing w:after="120"/>
        <w:ind w:left="170"/>
      </w:pPr>
      <w:r>
        <w:rPr>
          <w:sz w:val="21"/>
        </w:rPr>
        <w:t>☐ 8. ¿Suena natural, no como plantilla copiada?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📊 Métricas de Éxito</w:t>
      </w:r>
    </w:p>
    <w:p>
      <w:pPr>
        <w:spacing w:after="120"/>
        <w:ind w:left="170"/>
      </w:pPr>
      <w:r>
        <w:rPr>
          <w:sz w:val="21"/>
        </w:rPr>
        <w:t>Después de aplicar con mensajes personalizados:</w:t>
      </w:r>
    </w:p>
    <w:p>
      <w:pPr>
        <w:spacing w:after="120"/>
        <w:ind w:left="170"/>
      </w:pPr>
      <w:r>
        <w:rPr>
          <w:sz w:val="21"/>
        </w:rPr>
        <w:t>📈 Tasa de respuesta esperada:</w:t>
      </w:r>
    </w:p>
    <w:p>
      <w:pPr>
        <w:spacing w:after="120"/>
        <w:ind w:left="170"/>
      </w:pPr>
      <w:r>
        <w:rPr>
          <w:sz w:val="21"/>
        </w:rPr>
        <w:t xml:space="preserve">   • Mensaje genérico: 5-10%</w:t>
      </w:r>
    </w:p>
    <w:p>
      <w:pPr>
        <w:spacing w:after="120"/>
        <w:ind w:left="170"/>
      </w:pPr>
      <w:r>
        <w:rPr>
          <w:sz w:val="21"/>
        </w:rPr>
        <w:t xml:space="preserve">   • Mensaje personalizado: 25-40%</w:t>
      </w:r>
    </w:p>
    <w:p>
      <w:pPr>
        <w:spacing w:after="120"/>
        <w:ind w:left="170"/>
      </w:pPr>
      <w:r>
        <w:rPr>
          <w:sz w:val="21"/>
        </w:rPr>
        <w:t xml:space="preserve">   • Mensaje muy personalizado (con investigación): 40-60%</w:t>
      </w:r>
    </w:p>
    <w:p>
      <w:pPr>
        <w:spacing w:after="120"/>
        <w:ind w:left="170"/>
      </w:pPr>
      <w:r>
        <w:rPr>
          <w:sz w:val="21"/>
        </w:rPr>
        <w:t>🎯 Si no tienes respuestas después de 15 aplicaciones:</w:t>
      </w:r>
    </w:p>
    <w:p>
      <w:pPr>
        <w:spacing w:after="120"/>
        <w:ind w:left="170"/>
      </w:pPr>
      <w:r>
        <w:rPr>
          <w:sz w:val="21"/>
        </w:rPr>
        <w:t xml:space="preserve">   • Revisa si los mensajes son realmente personalizados</w:t>
      </w:r>
    </w:p>
    <w:p>
      <w:pPr>
        <w:spacing w:after="120"/>
        <w:ind w:left="170"/>
      </w:pPr>
      <w:r>
        <w:rPr>
          <w:sz w:val="21"/>
        </w:rPr>
        <w:t xml:space="preserve">   • Verifica que tu perfil de GetOnBoard esté completo</w:t>
      </w:r>
    </w:p>
    <w:p>
      <w:pPr>
        <w:spacing w:after="120"/>
        <w:ind w:left="170"/>
      </w:pPr>
      <w:r>
        <w:rPr>
          <w:sz w:val="21"/>
        </w:rPr>
        <w:t xml:space="preserve">   • Considera reducir el rango salarial si es muy alto</w:t>
      </w:r>
    </w:p>
    <w:p>
      <w:pPr>
        <w:spacing w:before="160" w:after="80"/>
        <w:jc w:val="center"/>
      </w:pPr>
      <w:r>
        <w:rPr>
          <w:color w:val="555555"/>
          <w:sz w:val="16"/>
        </w:rPr>
        <w:t xml:space="preserve">— — — — — — — — — — — — — — — — — — — — </w:t>
      </w:r>
    </w:p>
    <w:p>
      <w:pPr>
        <w:jc w:val="center"/>
      </w:pPr>
      <w:r>
        <w:rPr>
          <w:b/>
          <w:i/>
          <w:color w:val="2C8C57"/>
          <w:sz w:val="24"/>
        </w:rPr>
        <w:t>¡Éxito en tus aplicaciones, Iván! 🚀</w:t>
      </w:r>
    </w:p>
    <w:p>
      <w:pPr>
        <w:jc w:val="center"/>
      </w:pPr>
      <w:r>
        <w:rPr>
          <w:color w:val="555555"/>
          <w:sz w:val="18"/>
        </w:rPr>
        <w:t>Personaliza siempre. La investigación previa vale oro.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