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0366D"/>
          <w:sz w:val="40"/>
        </w:rPr>
        <w:t>RESPUESTAS A PREGUNTAS TÉCNICAS</w:t>
      </w:r>
    </w:p>
    <w:p>
      <w:pPr>
        <w:spacing w:after="40"/>
        <w:jc w:val="center"/>
      </w:pPr>
      <w:r>
        <w:rPr>
          <w:i/>
          <w:color w:val="2C8C57"/>
          <w:sz w:val="26"/>
        </w:rPr>
        <w:t>GetOnBoard — Preguntas directas en aplicaciones</w:t>
      </w:r>
    </w:p>
    <w:p>
      <w:pPr>
        <w:spacing w:after="160"/>
        <w:jc w:val="center"/>
      </w:pPr>
      <w:r>
        <w:rPr>
          <w:i/>
          <w:color w:val="555555"/>
          <w:sz w:val="18"/>
        </w:rPr>
        <w:t>Plantillas para responder con honestidad + estrategia cuando no tienes experiencia directa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🎯 Estrategia General para Preguntas Técnicas</w:t>
      </w:r>
    </w:p>
    <w:p>
      <w:pPr>
        <w:spacing w:after="120"/>
        <w:ind w:left="170"/>
      </w:pPr>
      <w:r>
        <w:rPr>
          <w:sz w:val="21"/>
        </w:rPr>
        <w:t>Las preguntas técnicas directas en GetOnBoard tienen un campo libre (sin límite visible). Los recruiters esperan respuestas:</w:t>
      </w:r>
    </w:p>
    <w:p>
      <w:pPr>
        <w:spacing w:after="120"/>
        <w:ind w:left="170"/>
      </w:pPr>
      <w:r>
        <w:rPr>
          <w:sz w:val="21"/>
        </w:rPr>
        <w:t>✅ Específicas (no genéricas)</w:t>
      </w:r>
    </w:p>
    <w:p>
      <w:pPr>
        <w:spacing w:after="120"/>
        <w:ind w:left="170"/>
      </w:pPr>
      <w:r>
        <w:rPr>
          <w:sz w:val="21"/>
        </w:rPr>
        <w:t>✅ Con ejemplos concretos (no solo "sé X")</w:t>
      </w:r>
    </w:p>
    <w:p>
      <w:pPr>
        <w:spacing w:after="120"/>
        <w:ind w:left="170"/>
      </w:pPr>
      <w:r>
        <w:rPr>
          <w:sz w:val="21"/>
        </w:rPr>
        <w:t>✅ Honestas sobre nivel de experiencia</w:t>
      </w:r>
    </w:p>
    <w:p>
      <w:pPr>
        <w:spacing w:after="120"/>
        <w:ind w:left="170"/>
      </w:pPr>
      <w:r>
        <w:rPr>
          <w:sz w:val="21"/>
        </w:rPr>
        <w:t>✅ Con transferencia de skills cuando aplica</w:t>
      </w:r>
    </w:p>
    <w:p>
      <w:pPr>
        <w:spacing w:after="120"/>
        <w:ind w:left="170"/>
      </w:pPr>
      <w:r>
        <w:rPr>
          <w:sz w:val="21"/>
        </w:rPr>
        <w:t>✅ Breves pero sustanciales (200-500 chars ideal)</w:t>
      </w:r>
    </w:p>
    <w:p>
      <w:pPr>
        <w:spacing w:after="160"/>
        <w:ind w:left="170"/>
        <w:pBdr>
          <w:left w:val="single" w:sz="18" w:space="8" w:color="DC2626"/>
        </w:pBdr>
      </w:pPr>
      <w:r>
        <w:rPr>
          <w:b/>
          <w:color w:val="DC2626"/>
          <w:sz w:val="21"/>
        </w:rPr>
        <w:t xml:space="preserve">⚠️ Regla de oro: </w:t>
      </w:r>
      <w:r>
        <w:rPr>
          <w:sz w:val="21"/>
        </w:rPr>
        <w:t>NUNCA mientas sobre tu nivel de experiencia. Si no has usado exactamente X, di la verdad + transfiere skills relacionados. Los recruiters detectan mentiras técnicas fácilmente.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3 Estrategias según tu nivel real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A) Tienes experiencia directa: </w:t>
      </w:r>
      <w:r>
        <w:rPr>
          <w:sz w:val="21"/>
        </w:rPr>
        <w:t>Cuéntalo con ejemplo concreto + resultado.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B) Tienes experiencia parcial o relacionada: </w:t>
      </w:r>
      <w:r>
        <w:rPr>
          <w:sz w:val="21"/>
        </w:rPr>
        <w:t>Sé honesto + explica la transferencia de skills.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C) No tienes experiencia: </w:t>
      </w:r>
      <w:r>
        <w:rPr>
          <w:sz w:val="21"/>
        </w:rPr>
        <w:t>Sé honesto + muestra cómo aprenderías rápido + skills transferibles.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❓ Pregunta: "¿Qué experiencia tienes con Prometheus y Grafana?"</w:t>
      </w:r>
    </w:p>
    <w:p>
      <w:pPr>
        <w:spacing w:after="120"/>
        <w:ind w:left="170"/>
      </w:pPr>
      <w:r>
        <w:rPr>
          <w:sz w:val="21"/>
        </w:rPr>
        <w:t>Pregunta técnica directa sobre herramientas de monitoreo y observabilidad.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OPCIÓN A — Si tienes experiencia: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Sí, experiencia práctica. En Katoen Natie uso ambas herramientas para monitorear:</w:t>
        <w:br/>
        <w:br/>
        <w:t>• Prometheus: configuración de exporters (node_exporter, custom exporters en Python), definición de métricas de aplicación (Counter, Gauge, Histogram), alerting rules con Alertmanager.</w:t>
        <w:br/>
        <w:br/>
        <w:t>• Grafana: dashboards para visualizar KPIs operativos, alertas en tiempo real, integración con SAP via exporters personalizados en Python (FastAPI + prometheus_client).</w:t>
        <w:br/>
        <w:br/>
        <w:t>Caso concreto: diseñé un dashboard que monitorea la tasa de discrepancias entre inventario físico y SAP, con alertas automáticas cuando excede el 5%. Eso permitió reducir el tiempo de respuesta operativa de horas a minutos.</w:t>
        <w:br/>
        <w:br/>
        <w:t>Stack relacionado: tengo experiencia con stack ELK (Elasticsearch, Logstash, Kibana) y Datadog, lo que me da contexto amplio de observabilidad.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807  |  Recomendado: 200-500</w:t>
      </w:r>
      <w:r>
        <w:rPr>
          <w:b/>
          <w:color w:val="555555"/>
          <w:sz w:val="16"/>
        </w:rPr>
        <w:t xml:space="preserve">  ℹ️ Extenso (aceptable para campo libre)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OPCIÓN B — Si tienes experiencia parcial (recomendada para tu perfil actual):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Experiencia parcial pero transferible. No he usado Prometheus/Grafana en producción industrial, pero:</w:t>
        <w:br/>
        <w:br/>
        <w:t>• Conozco los conceptos: scrapeo de métricas, time-series databases, visualización con queries PromQL/LogQL.</w:t>
        <w:br/>
        <w:t>• En Katoen Natie monitoreo KPIs operativos con Power BI y dashboards Python (openpyxl + HTML/JS) que se actualizan vía Windows Task Scheduler cada 8h.</w:t>
        <w:br/>
        <w:br/>
        <w:t>Mi proyecto open source PyAssistant Analytics (github.com/IvanArias77) usa FastAPI con prometheus_client para instrumentación — sería directo conectar dashboards Grafana a esos endpoints.</w:t>
        <w:br/>
        <w:br/>
        <w:t>Aprendo rápido: mis stacks recientes (LangChain, Gemini API, FastAPI) los adopté en &lt;2 semanas cada uno. Tengo base sólida en Python y Linux que facilita Prometheus/Grafana.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727  |  Recomendado: 200-500</w:t>
      </w:r>
      <w:r>
        <w:rPr>
          <w:b/>
          <w:color w:val="555555"/>
          <w:sz w:val="16"/>
        </w:rPr>
        <w:t xml:space="preserve">  ℹ️ Extenso (aceptable para campo libre)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OPCIÓN C — Si NO tienes experiencia: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Honestamente no tengo experiencia directa con Prometheus/Grafana en producción. Sin embargo:</w:t>
        <w:br/>
        <w:br/>
        <w:t>• Tengo base sólida en Python (FastAPI, scripts), Linux y conceptos de monitoreo (métricas, logs, alertas) por mi rol en Katoen Natie donde monitoreo KPIs operativos con Power BI + scripts Python.</w:t>
        <w:br/>
        <w:br/>
        <w:t>• Mi perfil se destaca por aprender rápido: dominé LangChain + LangGraph + Gemini en &lt;3 semanas para construir un bot multi-agente (github.com/IvanArias77/trading-bot).</w:t>
        <w:br/>
        <w:br/>
        <w:t>• Estoy familiarizado con conceptos de observabilidad: he usado ELK stack básico, Datadog (formación), y entiendo el modelo de métricas Prometheus.</w:t>
        <w:br/>
        <w:br/>
        <w:t>Para aprenderlo rápido: documentación oficial + curso en Grafana Academy + setup local con Docker (que ya manejo). Estoy seguro de ser productivo en 2-3 semanas.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772  |  Recomendado: 200-500</w:t>
      </w:r>
      <w:r>
        <w:rPr>
          <w:b/>
          <w:color w:val="555555"/>
          <w:sz w:val="16"/>
        </w:rPr>
        <w:t xml:space="preserve">  ℹ️ Extenso (aceptable para campo libre)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❓ Pregunta: "¿Tienes experiencia con AWS?"</w:t>
      </w:r>
    </w:p>
    <w:p>
      <w:pPr>
        <w:spacing w:after="120"/>
        <w:ind w:left="170"/>
      </w:pPr>
      <w:r>
        <w:rPr>
          <w:sz w:val="21"/>
        </w:rPr>
        <w:t>Pregunta muy común en ofertas tech.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Recomendada para tu perfil: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Experiencia básica con AWS en contexto de proyectos. He usado:</w:t>
        <w:br/>
        <w:br/>
        <w:t>• EC2: deploy de aplicaciones Python en instancias Linux (Free Tier).</w:t>
        <w:br/>
        <w:t>• S3: hosting de assets estáticos (imágenes, CSVs) para proyectos personales.</w:t>
        <w:br/>
        <w:t>• Lambda: funciones serverless para automatizaciones puntuales (webhooks de Telegram).</w:t>
        <w:br/>
        <w:t>• RDS: configuración básica de PostgreSQL para prototipos.</w:t>
        <w:br/>
        <w:br/>
        <w:t>Mi experiencia más fuerte es en deploy con Docker + Railway (que usa AWS internamente), así que entiendo el ecosistema. Donde necesito crecer: IAM policies avanzadas, VPC networking, y optimización de costos — áreas que aprendería rápido con la documentación oficial y un par de certificaciones básicas (Cloud Practitioner).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683  |  Recomendado: 200-500</w:t>
      </w:r>
      <w:r>
        <w:rPr>
          <w:b/>
          <w:color w:val="555555"/>
          <w:sz w:val="16"/>
        </w:rPr>
        <w:t xml:space="preserve">  ℹ️ Extenso (aceptable para campo libre)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❓ Pregunta: "¿Tienes experiencia con Docker?"</w:t>
      </w:r>
    </w:p>
    <w:p>
      <w:pPr>
        <w:spacing w:after="120"/>
        <w:ind w:left="170"/>
      </w:pPr>
      <w:r>
        <w:rPr>
          <w:sz w:val="21"/>
        </w:rPr>
        <w:t>Tú SÍ tienes experiencia directa con Docker en PyAssistant Analytics.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Respuesta con tu experiencia real: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Sí, experiencia práctica. En mi proyecto PyAssistant Analytics (github.com/IvanArias77) uso Docker para producción:</w:t>
        <w:br/>
        <w:br/>
        <w:t>• Dockerfile multi-stage optimizado (python:3.11-slim base) que reduce el tamaño de imagen ~60%.</w:t>
        <w:br/>
        <w:t>• docker-compose.yml para orquestar app + dependencias locales.</w:t>
        <w:br/>
        <w:t>• Deploy en Railway que internamente usa AWS ECS con imágenes Docker.</w:t>
        <w:br/>
        <w:br/>
        <w:t>Además, automatizo tareas en Katoen Natie con scripts Python ejecutándose en Windows Task Scheduler, lo que me dio familiaridad previa con containers antes del proyecto.</w:t>
        <w:br/>
        <w:br/>
        <w:t>Conceptos que manejo: layers caching, bind mounts vs volumes, networking entre containers, multi-stage builds, y .dockerignore para optimizar contexto. Mi próximo paso es aprender Kubernetes para deployments más complejos.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742  |  Recomendado: 200-500</w:t>
      </w:r>
      <w:r>
        <w:rPr>
          <w:b/>
          <w:color w:val="555555"/>
          <w:sz w:val="16"/>
        </w:rPr>
        <w:t xml:space="preserve">  ℹ️ Extenso (aceptable para campo libre)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❓ Pregunta: "¿Qué tipo de trabajo prefieres: IC o management?"</w:t>
      </w:r>
    </w:p>
    <w:p>
      <w:pPr>
        <w:spacing w:after="120"/>
        <w:ind w:left="170"/>
      </w:pPr>
      <w:r>
        <w:rPr>
          <w:sz w:val="21"/>
        </w:rPr>
        <w:t>Pregunta clásica de fit cultural.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Respuesta honesta: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Prefiero IC (Individual Contributor) con posibilidad de mentoría técnica. Mi motivación es resolver problemas técnicos complejos y construir cosas que generen impacto medible.</w:t>
        <w:br/>
        <w:br/>
        <w:t>Experiencia: en Katoen Natie combino análisis técnico (Python, Power BI, SQL) con influencia horizontal (coordinación operativa con 3 personas por línea). Disfruto mentoría 1:1 — formé a un auxiliar en conciliación de inventarios y en uso de Power BI.</w:t>
        <w:br/>
        <w:br/>
        <w:t>Lo que NO me atrae: gestión pura de personas + reporting. Sí me atrae: tech lead de proyectos pequeños, staff engineer en equipo de 3-5 personas, o roles senior IC con mentoría puntual.</w:t>
        <w:br/>
        <w:br/>
        <w:t>Mi objetivo a 3 años: convertirme en referente técnico en data + automation aplicada a industria, ya sea como Senior Data Engineer, Staff Automation Engineer, o Principal AI Engineer en LATAM/remoto.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816  |  Recomendado: 200-500</w:t>
      </w:r>
      <w:r>
        <w:rPr>
          <w:b/>
          <w:color w:val="555555"/>
          <w:sz w:val="16"/>
        </w:rPr>
        <w:t xml:space="preserve">  ℹ️ Extenso (aceptable para campo libre)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❓ Pregunta: "¿Cuál es tu expectativa salarial?"</w:t>
      </w:r>
    </w:p>
    <w:p>
      <w:pPr>
        <w:spacing w:after="120"/>
        <w:ind w:left="170"/>
      </w:pPr>
      <w:r>
        <w:rPr>
          <w:sz w:val="21"/>
        </w:rPr>
        <w:t>Pregunta delicada. Necesitas estrategia.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💡 Estrategia: </w:t>
      </w:r>
      <w:r>
        <w:rPr>
          <w:sz w:val="21"/>
        </w:rPr>
        <w:t>NUNCA digas tu número primero. Redirige al rango de la empresa. Si insisten, da rango no número. No menciones salario actual.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OPCIÓN A — Redirigir: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 xml:space="preserve">Prefiero conocer primero el rango presupuestado para esta posición y la propuesta de valor total (beneficios, bonos, equity, presupuesto de formación, modalidad). </w:t>
        <w:br/>
        <w:br/>
        <w:t xml:space="preserve">Tengo claridad sobre mi valor de mercado basado en mi perfil (Data Analyst + Automation + IA + bilingüe C2 + experiencia industrial real), pero el número final depende del contexto completo de la oferta. </w:t>
        <w:br/>
        <w:t>¿Pueden compartirme el rango?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399  |  Recomendado: 200-500</w:t>
      </w:r>
      <w:r>
        <w:rPr>
          <w:b/>
          <w:color w:val="2C8C57"/>
          <w:sz w:val="16"/>
        </w:rPr>
        <w:t xml:space="preserve">  ✅ Tamaño ideal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OPCIÓN B — Si insisten, dar rango: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Para Colombia modalidad híbrida/presencial: COP $7-9M mensuales (USD $1,750-2,250), dependiendo del paquete completo de beneficios y oportunidades de crecimiento.</w:t>
        <w:br/>
        <w:br/>
        <w:t>Para remoto LATAM/global: USD $3,500-5,000 mensuales, negociable según seniority del rol y stack tecnológico.</w:t>
        <w:br/>
        <w:br/>
        <w:t>Estoy abierto a considerar ofertas fuera de estos rangos si el proyecto es excepcional, hay equity significativo, o el rol me permite desarrollar skills estratégicas para mi siguiente paso profesional.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476  |  Recomendado: 200-500</w:t>
      </w:r>
      <w:r>
        <w:rPr>
          <w:b/>
          <w:color w:val="2C8C57"/>
          <w:sz w:val="16"/>
        </w:rPr>
        <w:t xml:space="preserve">  ✅ Tamaño ideal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❓ Pregunta: "¿Cuándo puedes empezar?"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Recomendada: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Inmediata. Actualmente trabajo en Katoen Natie (Cartagena) y estoy en proceso de búsqueda activa, por lo que puedo coordinar mi salida con 2-4 semanas de preaviso según lo que requiera su proceso.</w:t>
        <w:br/>
        <w:br/>
        <w:t>Para modalidad 100% remota: podría incorporarme en 1-2 semanas máximo.</w:t>
        <w:br/>
        <w:t>Para modalidad presencial/otra ciudad: necesito 3-4 semanas para relocalización.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349  |  Recomendado: 200-500</w:t>
      </w:r>
      <w:r>
        <w:rPr>
          <w:b/>
          <w:color w:val="2C8C57"/>
          <w:sz w:val="16"/>
        </w:rPr>
        <w:t xml:space="preserve">  ✅ Tamaño ideal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❓ Pregunta: "¿Cómo trabajas en equipo?"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Respuesta con ejemplo: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Colaborativo y orientado a resultados. Experiencia práctica:</w:t>
        <w:br/>
        <w:br/>
        <w:t>• En Katoen Natie coordino con operaciones de planta (15 personas en 3 turnos) y con planning corporativo para alinear KPIs técnicos con objetivos de negocio.</w:t>
        <w:br/>
        <w:br/>
        <w:t>• En KMA Construcciones negociaba con +150 proveedores y coordinaba con agentes de aduana internacionales.</w:t>
        <w:br/>
        <w:br/>
        <w:t>• En mis proyectos open source practico code reviews, documentación clara, y diseño de APIs que otros pueden usar.</w:t>
        <w:br/>
        <w:br/>
        <w:t>Mi estilo: comunicación asíncrona escrita (Slack, docs), respeto por zonas horarias, y disposición a enseñar lo que sé. Soy firme en defender plazos técnicos pero flexible en discutir el approach.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642  |  Recomendado: 200-500</w:t>
      </w:r>
      <w:r>
        <w:rPr>
          <w:b/>
          <w:color w:val="555555"/>
          <w:sz w:val="16"/>
        </w:rPr>
        <w:t xml:space="preserve">  ℹ️ Extenso (aceptable para campo libre)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❓ Pregunta: "¿Trabajas con Agile/Scrum?"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Respuesta honesta: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Experiencia práctica con Scrum en entorno corporativo (Katoen Natie): dailies, sprint planning, retrospectivas. Usamos Jira para tracking.</w:t>
        <w:br/>
        <w:br/>
        <w:t>En mis proyectos personales aplico Kanban simple: tareas en 'To Do / In Progress / Done' (Notion o GitHub Projects). Para mí el Agile no es dogma sino comunicación clara + iteración + entrega frecuente.</w:t>
        <w:br/>
        <w:br/>
        <w:t>Estoy familiarizado con ceremonias, user stories, definition of done. Mi preferencia: sprints de 2 semanas con retrospectivas honestas y focus en demo al final. Aprendo rápido metodologías nuevas si el equipo las necesita.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566  |  Recomendado: 200-500</w:t>
      </w:r>
      <w:r>
        <w:rPr>
          <w:b/>
          <w:color w:val="555555"/>
          <w:sz w:val="16"/>
        </w:rPr>
        <w:t xml:space="preserve">  ℹ️ Extenso (aceptable para campo libre)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❓ Pregunta: "¿Por qué te interesa dejar tu trabajo actual?"</w:t>
      </w:r>
    </w:p>
    <w:p>
      <w:pPr>
        <w:spacing w:after="120"/>
        <w:ind w:left="170"/>
      </w:pPr>
      <w:r>
        <w:rPr>
          <w:sz w:val="21"/>
        </w:rPr>
        <w:t>Pregunta delicada. Sé honesto pero diplomático.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Respuesta estratégica: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Valoro mucho mi experiencia en Katoen Natie — aprendí Python en producción, diseñé KPIs automatizados, y formé a un auxiliar. Pero estoy en un punto donde busco:</w:t>
        <w:br/>
        <w:br/>
        <w:t>1. Mayor profundidad técnica en datos + IA (mi siguiente paso profesional).</w:t>
        <w:br/>
        <w:t>2. Un equipo donde pueda aprender de senior engineers y contribuir a proyectos más grandes.</w:t>
        <w:br/>
        <w:t>3. Modalidad remota/híbrida que me permita [opcional: estudiar maestría / tener flexibilidad geográfica / dedicarme a proyectos open source].</w:t>
        <w:br/>
        <w:br/>
        <w:t>No me voy por el dinero (aunque una mejora salarial ayuda) ni por conflictos — me voy por crecimiento. Katoen Natie me dio bases sólidas; ahora quiero construir sobre ellas en un contexto más desafiante técnicamente.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690  |  Recomendado: 200-500</w:t>
      </w:r>
      <w:r>
        <w:rPr>
          <w:b/>
          <w:color w:val="555555"/>
          <w:sz w:val="16"/>
        </w:rPr>
        <w:t xml:space="preserve">  ℹ️ Extenso (aceptable para campo libre)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❓ English: "Why are you interested in this role?"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Respuesta estándar en inglés: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Three reasons make this role attractive:</w:t>
        <w:br/>
        <w:br/>
        <w:t>1. Technical alignment: I'm looking for a role where I can combine my Mechatronics Engineering background (industrial processes, IoT, PLC) with data analysis and applied AI — this position hits that intersection.</w:t>
        <w:br/>
        <w:br/>
        <w:t>2. Impact: I want measurable impact. My current metrics at Katoen Natie include 97% raw material availability and 5-10% reduction in inventory discrepancies through data analysis.</w:t>
        <w:br/>
        <w:br/>
        <w:t>3. Growth: I'm targeting roles where I can deepen my AI/automation skills (LangChain, multi-agent systems, RAG) while contributing immediately with SQL, Power BI, Python, and FastAPI.</w:t>
        <w:br/>
        <w:br/>
        <w:t>Bilingual C2 English (EF SET 79/100). Open to remote (LATAM/global) and hybrid.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701  |  Recomendado: 200-500</w:t>
      </w:r>
      <w:r>
        <w:rPr>
          <w:b/>
          <w:color w:val="555555"/>
          <w:sz w:val="16"/>
        </w:rPr>
        <w:t xml:space="preserve">  ℹ️ Extenso (aceptable para campo libre)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⚠️ Errores Comunes en Preguntas Técnicas</w:t>
      </w:r>
    </w:p>
    <w:p>
      <w:pPr>
        <w:spacing w:after="120"/>
        <w:ind w:left="170"/>
      </w:pPr>
      <w:r>
        <w:rPr>
          <w:sz w:val="21"/>
        </w:rPr>
        <w:t>❌ NO respondas solo "Sí, tengo experiencia" — siempre da contexto.</w:t>
      </w:r>
    </w:p>
    <w:p>
      <w:pPr>
        <w:spacing w:after="120"/>
        <w:ind w:left="170"/>
      </w:pPr>
      <w:r>
        <w:rPr>
          <w:sz w:val="21"/>
        </w:rPr>
        <w:t>❌ NO uses buzzwords sin sustancia ("experiencia con Big Data" sin ejemplos).</w:t>
      </w:r>
    </w:p>
    <w:p>
      <w:pPr>
        <w:spacing w:after="120"/>
        <w:ind w:left="170"/>
      </w:pPr>
      <w:r>
        <w:rPr>
          <w:sz w:val="21"/>
        </w:rPr>
        <w:t>❌ NO mientas sobre tu nivel — los recruiters verifican.</w:t>
      </w:r>
    </w:p>
    <w:p>
      <w:pPr>
        <w:spacing w:after="120"/>
        <w:ind w:left="170"/>
      </w:pPr>
      <w:r>
        <w:rPr>
          <w:sz w:val="21"/>
        </w:rPr>
        <w:t>❌ NO seas demasiado largo (&gt;500 chars en campo libre suele ser contraproducente).</w:t>
      </w:r>
    </w:p>
    <w:p>
      <w:pPr>
        <w:spacing w:after="120"/>
        <w:ind w:left="170"/>
      </w:pPr>
      <w:r>
        <w:rPr>
          <w:sz w:val="21"/>
        </w:rPr>
        <w:t>❌ NO uses el mismo texto para preguntas diferentes.</w:t>
      </w:r>
    </w:p>
    <w:p>
      <w:pPr>
        <w:spacing w:after="120"/>
        <w:ind w:left="170"/>
      </w:pPr>
      <w:r>
        <w:rPr>
          <w:sz w:val="21"/>
        </w:rPr>
        <w:t>✅ SÍ sé específico: herramienta + versión + caso de uso + resultado.</w:t>
      </w:r>
    </w:p>
    <w:p>
      <w:pPr>
        <w:spacing w:after="120"/>
        <w:ind w:left="170"/>
      </w:pPr>
      <w:r>
        <w:rPr>
          <w:sz w:val="21"/>
        </w:rPr>
        <w:t>✅ SÍ cuantifica cuando puedas: "configuré X alertas que redujeron Y tiempo".</w:t>
      </w:r>
    </w:p>
    <w:p>
      <w:pPr>
        <w:spacing w:after="120"/>
        <w:ind w:left="170"/>
      </w:pPr>
      <w:r>
        <w:rPr>
          <w:sz w:val="21"/>
        </w:rPr>
        <w:t>✅ SÍ sé honesto si no tienes experiencia directa + muestra capacidad de aprender.</w:t>
      </w:r>
    </w:p>
    <w:p>
      <w:pPr>
        <w:spacing w:after="120"/>
        <w:ind w:left="170"/>
      </w:pPr>
      <w:r>
        <w:rPr>
          <w:sz w:val="21"/>
        </w:rPr>
        <w:t>✅ SÍ conecta la respuesta con el rol específico que están buscando.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✅ Checklist por Pregunta</w:t>
      </w:r>
    </w:p>
    <w:p>
      <w:pPr>
        <w:spacing w:after="120"/>
        <w:ind w:left="170"/>
      </w:pPr>
      <w:r>
        <w:rPr>
          <w:sz w:val="21"/>
        </w:rPr>
        <w:t>Antes de enviar cada respuesta:</w:t>
      </w:r>
    </w:p>
    <w:p>
      <w:pPr>
        <w:spacing w:after="120"/>
        <w:ind w:left="170"/>
      </w:pPr>
      <w:r>
        <w:rPr>
          <w:sz w:val="21"/>
        </w:rPr>
        <w:t>☐ 1. ¿Menciona herramientas/tecnologías específicas (no solo "sí")?</w:t>
      </w:r>
    </w:p>
    <w:p>
      <w:pPr>
        <w:spacing w:after="120"/>
        <w:ind w:left="170"/>
      </w:pPr>
      <w:r>
        <w:rPr>
          <w:sz w:val="21"/>
        </w:rPr>
        <w:t>☐ 2. ¿Incluye un ejemplo concreto o caso de uso?</w:t>
      </w:r>
    </w:p>
    <w:p>
      <w:pPr>
        <w:spacing w:after="120"/>
        <w:ind w:left="170"/>
      </w:pPr>
      <w:r>
        <w:rPr>
          <w:sz w:val="21"/>
        </w:rPr>
        <w:t>☐ 3. ¿Es honesto sobre tu nivel real de experiencia?</w:t>
      </w:r>
    </w:p>
    <w:p>
      <w:pPr>
        <w:spacing w:after="120"/>
        <w:ind w:left="170"/>
      </w:pPr>
      <w:r>
        <w:rPr>
          <w:sz w:val="21"/>
        </w:rPr>
        <w:t>☐ 4. ¿Cuantifica resultados cuando es posible?</w:t>
      </w:r>
    </w:p>
    <w:p>
      <w:pPr>
        <w:spacing w:after="120"/>
        <w:ind w:left="170"/>
      </w:pPr>
      <w:r>
        <w:rPr>
          <w:sz w:val="21"/>
        </w:rPr>
        <w:t>☐ 5. ¿Está entre 200-500 caracteres (ideal)?</w:t>
      </w:r>
    </w:p>
    <w:p>
      <w:pPr>
        <w:spacing w:after="120"/>
        <w:ind w:left="170"/>
      </w:pPr>
      <w:r>
        <w:rPr>
          <w:sz w:val="21"/>
        </w:rPr>
        <w:t>☐ 6. ¿Conecta con el rol específico de esta oferta?</w:t>
      </w:r>
    </w:p>
    <w:p>
      <w:pPr>
        <w:spacing w:after="120"/>
        <w:ind w:left="170"/>
      </w:pPr>
      <w:r>
        <w:rPr>
          <w:sz w:val="21"/>
        </w:rPr>
        <w:t>☐ 7. ¿Suena natural (no como plantilla)?</w:t>
      </w:r>
    </w:p>
    <w:p>
      <w:pPr>
        <w:spacing w:after="120"/>
        <w:ind w:left="170"/>
      </w:pPr>
      <w:r>
        <w:rPr>
          <w:sz w:val="21"/>
        </w:rPr>
        <w:t>☐ 8. ¿Está libre de errores ortográficos?</w:t>
      </w:r>
    </w:p>
    <w:p>
      <w:pPr>
        <w:spacing w:before="160" w:after="80"/>
        <w:jc w:val="center"/>
      </w:pPr>
      <w:r>
        <w:rPr>
          <w:color w:val="555555"/>
          <w:sz w:val="16"/>
        </w:rPr>
        <w:t xml:space="preserve">— — — — — — — — — — — — — — — — — — — — </w:t>
      </w:r>
    </w:p>
    <w:p>
      <w:pPr>
        <w:jc w:val="center"/>
      </w:pPr>
      <w:r>
        <w:rPr>
          <w:b/>
          <w:i/>
          <w:color w:val="2C8C57"/>
          <w:sz w:val="24"/>
        </w:rPr>
        <w:t>¡Éxito en tus aplicaciones, Iván! 🚀</w:t>
      </w:r>
    </w:p>
    <w:p>
      <w:pPr>
        <w:jc w:val="center"/>
      </w:pPr>
      <w:r>
        <w:rPr>
          <w:color w:val="555555"/>
          <w:sz w:val="18"/>
        </w:rPr>
        <w:t>Honestidad + ejemplos concretos = respuestas ganadoras.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