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0366D"/>
          <w:sz w:val="44"/>
        </w:rPr>
        <w:t>GUÍA DE ACTUALIZACIÓN</w:t>
      </w:r>
    </w:p>
    <w:p>
      <w:pPr>
        <w:spacing w:after="40"/>
        <w:jc w:val="center"/>
      </w:pPr>
      <w:r>
        <w:rPr>
          <w:i/>
          <w:color w:val="2C8C57"/>
          <w:sz w:val="32"/>
        </w:rPr>
        <w:t>GetOnBoard Profile — Ivan Arias</w:t>
      </w:r>
    </w:p>
    <w:p>
      <w:pPr>
        <w:spacing w:after="160"/>
        <w:jc w:val="center"/>
      </w:pPr>
      <w:r>
        <w:rPr>
          <w:i/>
          <w:color w:val="555555"/>
          <w:sz w:val="20"/>
        </w:rPr>
        <w:t>Texto listo para copiar/pegar · Estrategia de optimización</w:t>
      </w:r>
    </w:p>
    <w:p>
      <w:pPr>
        <w:spacing w:before="200" w:after="60"/>
        <w:pBdr>
          <w:bottom w:val="single" w:sz="8" w:space="1" w:color="10366D"/>
        </w:pBdr>
      </w:pPr>
      <w:r>
        <w:rPr>
          <w:b/>
          <w:color w:val="10366D"/>
          <w:sz w:val="26"/>
        </w:rPr>
        <w:t>📊 Diagnóstico del Perfil Actual</w:t>
      </w:r>
    </w:p>
    <w:p>
      <w:pPr>
        <w:spacing w:after="120"/>
        <w:ind w:left="170"/>
      </w:pPr>
      <w:r>
        <w:rPr>
          <w:sz w:val="21"/>
        </w:rPr>
        <w:t>Tras analizar tu perfil actual en GetOnBoard (https://www.getonbrd.com/p/ivan-arias), identificamos que tiene información valiosa pero está incompleta y desactualizada comparada con tu CV optimizado y tu LinkedIn.</w:t>
      </w:r>
    </w:p>
    <w:p>
      <w:pPr>
        <w:spacing w:after="160"/>
        <w:ind w:left="170"/>
        <w:pBdr>
          <w:left w:val="single" w:sz="18" w:space="8" w:color="DC2626"/>
        </w:pBdr>
      </w:pPr>
      <w:r>
        <w:rPr>
          <w:b/>
          <w:color w:val="DC2626"/>
          <w:sz w:val="21"/>
        </w:rPr>
        <w:t xml:space="preserve">⚠️ Estado actual: </w:t>
      </w:r>
      <w:r>
        <w:rPr>
          <w:sz w:val="21"/>
        </w:rPr>
        <w:t>Tu perfil muestra solo 2 experiencias (KMA + UTB prácticas) y 4 skills (Python, Big Data, Selenium, QA). NO menciona tu trabajo actual en Katoen Natie, ni tu proyecto PyAssistant Analytics, ni tus certificaciones clave.</w:t>
      </w:r>
    </w:p>
    <w:p>
      <w:pPr>
        <w:spacing w:after="120"/>
        <w:ind w:left="170"/>
      </w:pPr>
      <w:r>
        <w:rPr>
          <w:sz w:val="21"/>
        </w:rPr>
        <w:t>Elementos CRÍTICOS que faltan en tu perfil:</w:t>
      </w:r>
    </w:p>
    <w:p>
      <w:pPr>
        <w:spacing w:after="120"/>
        <w:ind w:left="170"/>
      </w:pPr>
      <w:r>
        <w:rPr>
          <w:sz w:val="21"/>
        </w:rPr>
        <w:t>❌ Trabajo actual: Katoen Natie (Analista de Inventarios Feb 2025–Actualidad)</w:t>
      </w:r>
    </w:p>
    <w:p>
      <w:pPr>
        <w:spacing w:after="120"/>
        <w:ind w:left="170"/>
      </w:pPr>
      <w:r>
        <w:rPr>
          <w:sz w:val="21"/>
        </w:rPr>
        <w:t>❌ Proyecto destacado: PyAssistant Analytics (full-stack + IA)</w:t>
      </w:r>
    </w:p>
    <w:p>
      <w:pPr>
        <w:spacing w:after="120"/>
        <w:ind w:left="170"/>
      </w:pPr>
      <w:r>
        <w:rPr>
          <w:sz w:val="21"/>
        </w:rPr>
        <w:t>❌ Skills clave: Power BI, SQL, FastAPI, IA Generativa, PLC, IoT</w:t>
      </w:r>
    </w:p>
    <w:p>
      <w:pPr>
        <w:spacing w:after="120"/>
        <w:ind w:left="170"/>
      </w:pPr>
      <w:r>
        <w:rPr>
          <w:sz w:val="21"/>
        </w:rPr>
        <w:t>❌ Certificaciones: Inglés C2, IA Generativa, PLC, Industry 4.0</w:t>
      </w:r>
    </w:p>
    <w:p>
      <w:pPr>
        <w:spacing w:after="120"/>
        <w:ind w:left="170"/>
      </w:pPr>
      <w:r>
        <w:rPr>
          <w:sz w:val="21"/>
        </w:rPr>
        <w:t>❌ Métricas cuantificadas (97%, 5-10%, 20%, +24h semanales)</w:t>
      </w:r>
    </w:p>
    <w:p>
      <w:pPr>
        <w:spacing w:after="120"/>
        <w:ind w:left="170"/>
      </w:pPr>
      <w:r>
        <w:rPr>
          <w:sz w:val="21"/>
        </w:rPr>
        <w:t>❌ GitHub: github.com/IvanArias77</w:t>
      </w:r>
    </w:p>
    <w:p>
      <w:pPr>
        <w:spacing w:after="160"/>
        <w:ind w:left="170"/>
        <w:pBdr>
          <w:left w:val="single" w:sz="18" w:space="8" w:color="2C8C57"/>
        </w:pBdr>
      </w:pPr>
      <w:r>
        <w:rPr>
          <w:b/>
          <w:color w:val="2C8C57"/>
          <w:sz w:val="21"/>
        </w:rPr>
        <w:t xml:space="preserve">🎯 Objetivo: </w:t>
      </w:r>
      <w:r>
        <w:rPr>
          <w:sz w:val="21"/>
        </w:rPr>
        <w:t>Actualizar tu perfil para que esté al nivel de tu CV optimizado y LinkedIn. Resultado esperado: 5-10x más visibilidad en búsquedas de recruiters.</w:t>
      </w:r>
    </w:p>
    <w:p>
      <w:pPr>
        <w:spacing w:before="200" w:after="60"/>
        <w:pBdr>
          <w:bottom w:val="single" w:sz="8" w:space="1" w:color="10366D"/>
        </w:pBdr>
      </w:pPr>
      <w:r>
        <w:rPr>
          <w:b/>
          <w:color w:val="10366D"/>
          <w:sz w:val="26"/>
        </w:rPr>
        <w:t>1. Resumen Profesional (Bio)</w:t>
      </w:r>
    </w:p>
    <w:p>
      <w:pPr>
        <w:spacing w:after="120"/>
        <w:ind w:left="170"/>
      </w:pPr>
      <w:r>
        <w:rPr>
          <w:sz w:val="21"/>
        </w:rPr>
        <w:t>Tu perfil actual no tiene un resumen visible. GetOnBoard permite agregar una bio. Esta es la propuesta optimizada:</w:t>
      </w:r>
    </w:p>
    <w:p>
      <w:pPr>
        <w:spacing w:after="80"/>
        <w:ind w:left="170"/>
      </w:pPr>
      <w:r>
        <w:rPr>
          <w:b/>
          <w:color w:val="1F1F1F"/>
          <w:sz w:val="21"/>
        </w:rPr>
        <w:t xml:space="preserve">ESPAÑOL: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Español</w:t>
        <w:br/>
      </w:r>
      <w:r>
        <w:rPr>
          <w:rFonts w:ascii="Calibri" w:hAnsi="Calibri"/>
          <w:sz w:val="19"/>
        </w:rPr>
        <w:t>Ingeniero Mecatrónico con más de 2 años de experiencia integrando análisis de datos, automatización inteligente e inteligencia artificial en entornos industriales de manufactura y logística. Especialista en transformar datos operativos en decisiones estratégicas usando Python, SQL, Power BI y SAP (ERP), con habilidades avanzadas en IA Generativa, Multi-Agent Systems (LangChain + LangGraph), Big Data e Industria 4.0.</w:t>
        <w:br/>
        <w:br/>
        <w:t>Actualmente en Katoen Natie (Esenttia Masterbatch) gestionando inventarios de más de 200 SKUs en planta, diseñando 3 KPIs automatizados en Power BI, y manteniendo 97% de disponibilidad de materia prima.</w:t>
        <w:br/>
        <w:br/>
        <w:t>Como proyecto personal reciente, construí PyAssistant Analytics: un dashboard full-stack open source con FastAPI, Google Gemini AI y Chart.js que rastrea productividad personal con chat conversacional sobre datos.</w:t>
        <w:br/>
        <w:br/>
        <w:t>Bilingüe con certificación de inglés C2 (EF SET 79/100). Busco roles de Data Analyst, Automation Engineer o AI Engineer en LATAM/remoto.</w:t>
      </w:r>
    </w:p>
    <w:p>
      <w:pPr>
        <w:spacing w:after="80"/>
        <w:ind w:left="170"/>
      </w:pPr>
      <w:r>
        <w:rPr>
          <w:b/>
          <w:color w:val="1F1F1F"/>
          <w:sz w:val="21"/>
        </w:rPr>
        <w:t xml:space="preserve">ENGLISH: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English</w:t>
        <w:br/>
      </w:r>
      <w:r>
        <w:rPr>
          <w:rFonts w:ascii="Calibri" w:hAnsi="Calibri"/>
          <w:sz w:val="19"/>
        </w:rPr>
        <w:t>Mechatronics Engineer with 2+ years of experience integrating data analysis, intelligent automation, and artificial intelligence in industrial manufacturing and logistics environments. Specialist in transforming operational data into strategic decisions using Python, SQL, Power BI, and SAP (ERP), with advanced skills in Generative AI, Multi-Agent Systems (LangChain + LangGraph), Big Data, and Industry 4.0.</w:t>
        <w:br/>
        <w:br/>
        <w:t>Currently at Katoen Natie (Esenttia Masterbatch) managing inventory for 200+ SKUs in a production plant, designing 3 automated KPIs in Power BI, and maintaining 97% raw material availability.</w:t>
        <w:br/>
        <w:br/>
        <w:t>As a recent personal project, I built PyAssistant Analytics: a full-stack open-source dashboard with FastAPI, Google Gemini AI, and Chart.js that tracks personal productivity with conversational chat about data.</w:t>
        <w:br/>
        <w:br/>
        <w:t>Bilingual with C2 English certification (EF SET 79/100). Targeting roles in Data Analysis, Automation Engineering, or AI Engineering in LATAM/remote.</w:t>
      </w:r>
    </w:p>
    <w:p>
      <w:pPr>
        <w:spacing w:before="200" w:after="60"/>
        <w:pBdr>
          <w:bottom w:val="single" w:sz="8" w:space="1" w:color="10366D"/>
        </w:pBdr>
      </w:pPr>
      <w:r>
        <w:rPr>
          <w:b/>
          <w:color w:val="10366D"/>
          <w:sz w:val="26"/>
        </w:rPr>
        <w:t>2. Experiencia Profesional — Lo que debes agregar/actualizar</w:t>
      </w:r>
    </w:p>
    <w:p>
      <w:pPr>
        <w:spacing w:after="120"/>
        <w:ind w:left="170"/>
      </w:pPr>
      <w:r>
        <w:rPr>
          <w:sz w:val="21"/>
        </w:rPr>
        <w:t>🆕 EXPERIENCIA #1 (NUEVA - La más importante):</w:t>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Experiencia 1</w:t>
        <w:br/>
      </w:r>
      <w:r>
        <w:rPr>
          <w:rFonts w:ascii="Calibri" w:hAnsi="Calibri"/>
          <w:sz w:val="19"/>
        </w:rPr>
        <w:t>Katoen Natie (Esenttia Masterbatch)</w:t>
        <w:br/>
        <w:t>Cargo: Analista de Inventarios y Datos Operativos</w:t>
        <w:br/>
        <w:t>Periodo: Febrero 2025 – Actualidad (1 año 6 meses)</w:t>
        <w:br/>
        <w:t>Ubicación: Cartagena, Colombia</w:t>
        <w:br/>
        <w:t>Modalidad: Presencial</w:t>
        <w:br/>
        <w:br/>
        <w:t>Responsabilidades:</w:t>
        <w:br/>
        <w:t>• Gestión y análisis de inventarios de más de 200 SKUs en planta de masterbatch usando SAP (ERP), manteniendo 97% de disponibilidad de materia prima.</w:t>
        <w:br/>
        <w:t>• Diseño y monitoreo de 3 KPIs clave (rotación, discrepancias, cobertura) con dashboards automatizados en Power BI y Excel avanzado.</w:t>
        <w:br/>
        <w:t>• Reducción de discrepancias entre inventario físico y SAP en 5-10% mediante análisis estadístico de datos y conciliación automatizada con Python.</w:t>
        <w:br/>
        <w:t>• Desarrollo de dashboards de producción offline-first (Python + HTML/CSS/JS) con auto-actualización vía Windows Task Scheduler en 3 turnos.</w:t>
        <w:br/>
        <w:t>• Soporte a auditorías internas y externas con trazabilidad de datos y conciliación contra transacciones SAP (MB51, MB52).</w:t>
        <w:br/>
        <w:t>• Supervisión operativa indirecta en 15 líneas de producción y 3 turnos diarios, garantizando seguridad y mejora continua.</w:t>
        <w:br/>
        <w:br/>
        <w:t>Stack: SAP MM/WM, Python, Power BI, SQL, Excel Avanzado, HTML/CSS/JS, Windows Task Scheduler, PowerShell.</w:t>
      </w:r>
    </w:p>
    <w:p>
      <w:pPr>
        <w:spacing w:after="120"/>
        <w:ind w:left="170"/>
      </w:pPr>
      <w:r>
        <w:rPr>
          <w:sz w:val="21"/>
        </w:rPr>
        <w:t>✏️ EXPERIENCIA #2 (Mejorar la existente):</w:t>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Experiencia 2</w:t>
        <w:br/>
      </w:r>
      <w:r>
        <w:rPr>
          <w:rFonts w:ascii="Calibri" w:hAnsi="Calibri"/>
          <w:sz w:val="19"/>
        </w:rPr>
        <w:t>KMA Construcciones S.A.S.</w:t>
        <w:br/>
        <w:t>Cargo: Ingeniero de Compras e Importaciones</w:t>
        <w:br/>
        <w:t>Periodo: Septiembre 2022 – Junio 2023 (10 meses)</w:t>
        <w:br/>
        <w:t>Ubicación: Cartagena, Colombia</w:t>
        <w:br/>
        <w:t>Modalidad: Jornada completa</w:t>
        <w:br/>
        <w:br/>
        <w:t>Responsabilidades:</w:t>
        <w:br/>
        <w:t>• Gestión de compras nacionales e internacionales de repuestos para maquinaria pesada, negociando con un portafolio de más de 150 proveedores.</w:t>
        <w:br/>
        <w:t>• Administración de presupuesto mensual superior a 300 millones de COP.</w:t>
        <w:br/>
        <w:t>• Diseño de KPIs del área de compras, logrando optimización del 20% en gestión de compras e importaciones.</w:t>
        <w:br/>
        <w:t>• Análisis de datos de compras mediante SAP (ERP) y presentación de informes basados en datos.</w:t>
        <w:br/>
        <w:t>• Seguimiento del proceso de nacionalización de mercancía importada, coordinando con agentes de aduana y transportistas internacionales.</w:t>
        <w:br/>
        <w:t>• Evaluación y homologación de proveedores bajo criterios de calidad, precio, cumplimiento y servicio.</w:t>
        <w:br/>
        <w:br/>
        <w:t>Stack: SAP MM, Excel Avanzado, Power BI, SQL básico, gestión de proveedores.</w:t>
      </w:r>
    </w:p>
    <w:p>
      <w:pPr>
        <w:spacing w:after="120"/>
        <w:ind w:left="170"/>
      </w:pPr>
      <w:r>
        <w:rPr>
          <w:sz w:val="21"/>
        </w:rPr>
        <w:t>✏️ EXPERIENCIA #3 (Mejorar la existente):</w:t>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Experiencia 3</w:t>
        <w:br/>
      </w:r>
      <w:r>
        <w:rPr>
          <w:rFonts w:ascii="Calibri" w:hAnsi="Calibri"/>
          <w:sz w:val="19"/>
        </w:rPr>
        <w:t>Universidad Tecnológica de Bolívar</w:t>
        <w:br/>
        <w:t>Cargo: Ingeniero de Prácticas — Automatización y Desarrollo de Datos</w:t>
        <w:br/>
        <w:t>Periodo: Agosto 2021 – Febrero 2022 (7 meses)</w:t>
        <w:br/>
        <w:t>Ubicación: Cartagena, Colombia</w:t>
        <w:br/>
        <w:t>Modalidad: Híbrido</w:t>
        <w:br/>
        <w:br/>
        <w:t>Responsabilidades:</w:t>
        <w:br/>
        <w:t>• Desarrollo de bot de web scraping en Python + Selenium para extracción y procesamiento automatizado de más de 1,000 registros, ahorrando más de 24 horas semanales de trabajo manual.</w:t>
        <w:br/>
        <w:t>• Automatización de flujos de procesamiento y almacenamiento de datos con Google Docs, JavaScript (Google Apps Script).</w:t>
        <w:br/>
        <w:t>• Diseño y desarrollo de página web para visualización de datos operativos con HTML, CSS, JavaScript y Google Pages.</w:t>
        <w:br/>
        <w:t>• Actualización y mantenimiento de bases de datos internas.</w:t>
        <w:br/>
        <w:br/>
        <w:t>Stack: Python, Selenium, JavaScript, HTML5, CSS3, Google Apps Script.</w:t>
      </w:r>
    </w:p>
    <w:p>
      <w:pPr>
        <w:spacing w:before="200" w:after="60"/>
        <w:pBdr>
          <w:bottom w:val="single" w:sz="8" w:space="1" w:color="10366D"/>
        </w:pBdr>
      </w:pPr>
      <w:r>
        <w:rPr>
          <w:b/>
          <w:color w:val="10366D"/>
          <w:sz w:val="26"/>
        </w:rPr>
        <w:t>3. Skills (Aptitudes) — Agregar o cambiar nivel</w:t>
      </w:r>
    </w:p>
    <w:p>
      <w:pPr>
        <w:spacing w:after="120"/>
        <w:ind w:left="170"/>
      </w:pPr>
      <w:r>
        <w:rPr>
          <w:sz w:val="21"/>
        </w:rPr>
        <w:t>Tu perfil actual tiene 4 skills. Debes expandir a las siguientes, organizadas por categoría:</w:t>
      </w:r>
    </w:p>
    <w:p>
      <w:pPr>
        <w:spacing w:after="80"/>
        <w:ind w:left="170"/>
      </w:pPr>
      <w:r>
        <w:rPr>
          <w:b/>
          <w:color w:val="1F1F1F"/>
          <w:sz w:val="21"/>
        </w:rPr>
        <w:t xml:space="preserve">PROGRAMACIÓN (Intermediate → Expert):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Skills Programación</w:t>
        <w:br/>
      </w:r>
      <w:r>
        <w:rPr>
          <w:rFonts w:ascii="Calibri" w:hAnsi="Calibri"/>
          <w:sz w:val="19"/>
        </w:rPr>
        <w:t>• Python — Expert ⭐ (Nivel alto: FastAPI, Selenium, scripts, análisis)</w:t>
        <w:br/>
        <w:t>• SQL — Intermediate ⭐ (Queries complejos, JOINs, GROUP BY, agregaciones)</w:t>
        <w:br/>
        <w:t>• JavaScript — Intermediate (Google Apps Script, HTML embebido)</w:t>
        <w:br/>
        <w:t>• HTML5/CSS3 — Intermediate</w:t>
        <w:br/>
        <w:t>• Bash/PowerShell — Basic (automatización de Windows)</w:t>
      </w:r>
    </w:p>
    <w:p>
      <w:pPr>
        <w:spacing w:after="80"/>
        <w:ind w:left="170"/>
      </w:pPr>
      <w:r>
        <w:rPr>
          <w:b/>
          <w:color w:val="1F1F1F"/>
          <w:sz w:val="21"/>
        </w:rPr>
        <w:t xml:space="preserve">DATA &amp; ANALYTICS (Agregar):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Skills Data</w:t>
        <w:br/>
      </w:r>
      <w:r>
        <w:rPr>
          <w:rFonts w:ascii="Calibri" w:hAnsi="Calibri"/>
          <w:sz w:val="19"/>
        </w:rPr>
        <w:t>• Power BI — Intermediate ⭐ (Dashboards, DAX, KPIs industriales)</w:t>
        <w:br/>
        <w:t>• Pandas / NumPy — Intermediate</w:t>
        <w:br/>
        <w:t>• SQLAlchemy — Intermediate ⭐</w:t>
        <w:br/>
        <w:t>• Excel Avanzado — Expert ⭐ (Tablas dinámicas, Power Query, macros)</w:t>
        <w:br/>
        <w:t>• Big Data — Intermediate (ya tenías, mantener)</w:t>
        <w:br/>
        <w:t>• Estadística — Intermediate</w:t>
      </w:r>
    </w:p>
    <w:p>
      <w:pPr>
        <w:spacing w:after="80"/>
        <w:ind w:left="170"/>
      </w:pPr>
      <w:r>
        <w:rPr>
          <w:b/>
          <w:color w:val="1F1F1F"/>
          <w:sz w:val="21"/>
        </w:rPr>
        <w:t xml:space="preserve">AUTOMATIZACIÓN (Agregar):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Skills Automation</w:t>
        <w:br/>
      </w:r>
      <w:r>
        <w:rPr>
          <w:rFonts w:ascii="Calibri" w:hAnsi="Calibri"/>
          <w:sz w:val="19"/>
        </w:rPr>
        <w:t>• Selenium — Intermediate (ya tenías, mantener) ⭐</w:t>
        <w:br/>
        <w:t>• FastAPI — Intermediate ⭐ (Framework backend que usas)</w:t>
        <w:br/>
        <w:t>• Power Automate — Basic (Flujos que implementaste en Katoen Natie)</w:t>
        <w:br/>
        <w:t>• PLC Programming — Basic (PLC Logo, Ladder)</w:t>
        <w:br/>
        <w:t>• Node-RED — Basic (IoT)</w:t>
        <w:br/>
        <w:t>• Windows Task Scheduler — Intermediate</w:t>
      </w:r>
    </w:p>
    <w:p>
      <w:pPr>
        <w:spacing w:after="80"/>
        <w:ind w:left="170"/>
      </w:pPr>
      <w:r>
        <w:rPr>
          <w:b/>
          <w:color w:val="1F1F1F"/>
          <w:sz w:val="21"/>
        </w:rPr>
        <w:t xml:space="preserve">INTELIGENCIA ARTIFICIAL (Agregar - CRÍTICO):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Skills AI</w:t>
        <w:br/>
      </w:r>
      <w:r>
        <w:rPr>
          <w:rFonts w:ascii="Calibri" w:hAnsi="Calibri"/>
          <w:sz w:val="19"/>
        </w:rPr>
        <w:t>• Google Gemini API — Intermediate ⭐ (Integración con IA)</w:t>
        <w:br/>
        <w:t>• IA Generativa — Intermediate (LLMs, prompt design)</w:t>
        <w:br/>
        <w:t>• Prompt Engineering — Intermediate ⭐</w:t>
        <w:br/>
        <w:t>• LangChain / LangGraph — Basic (multi-agent systems)</w:t>
        <w:br/>
        <w:t>• Multi-Agent Systems — Basic ⭐ (Diferenciador único)</w:t>
      </w:r>
    </w:p>
    <w:p>
      <w:pPr>
        <w:spacing w:after="80"/>
        <w:ind w:left="170"/>
      </w:pPr>
      <w:r>
        <w:rPr>
          <w:b/>
          <w:color w:val="1F1F1F"/>
          <w:sz w:val="21"/>
        </w:rPr>
        <w:t xml:space="preserve">ERP &amp; SISTEMAS (Agregar):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Skills ERP</w:t>
        <w:br/>
      </w:r>
      <w:r>
        <w:rPr>
          <w:rFonts w:ascii="Calibri" w:hAnsi="Calibri"/>
          <w:sz w:val="19"/>
        </w:rPr>
        <w:t>• SAP (MM/WM) — Intermediate ⭐ (Tu herramienta diaria en Katoen Natie)</w:t>
        <w:br/>
        <w:t>• Microsoft 365 — Expert (Power BI, Power Automate, SharePoint)</w:t>
        <w:br/>
        <w:t>• Google Workspace — Expert (Apps Script, Docs, Sheets)</w:t>
      </w:r>
    </w:p>
    <w:p>
      <w:pPr>
        <w:spacing w:after="80"/>
        <w:ind w:left="170"/>
      </w:pPr>
      <w:r>
        <w:rPr>
          <w:b/>
          <w:color w:val="1F1F1F"/>
          <w:sz w:val="21"/>
        </w:rPr>
        <w:t xml:space="preserve">INDUSTRIA 4.0 &amp; IoT (Agregar):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Skills Industry 4.0</w:t>
        <w:br/>
      </w:r>
      <w:r>
        <w:rPr>
          <w:rFonts w:ascii="Calibri" w:hAnsi="Calibri"/>
          <w:sz w:val="19"/>
        </w:rPr>
        <w:t>• Internet of Things (IoT) — Basic ⭐</w:t>
        <w:br/>
        <w:t>• Industry 4.0 — Basic ⭐</w:t>
        <w:br/>
        <w:t>• Robotics — Basic (de tu formación mecatrónica)</w:t>
      </w:r>
    </w:p>
    <w:p>
      <w:pPr>
        <w:spacing w:after="80"/>
        <w:ind w:left="170"/>
      </w:pPr>
      <w:r>
        <w:rPr>
          <w:b/>
          <w:color w:val="1F1F1F"/>
          <w:sz w:val="21"/>
        </w:rPr>
        <w:t xml:space="preserve">QA &amp; TESTING: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Skills QA</w:t>
        <w:br/>
      </w:r>
      <w:r>
        <w:rPr>
          <w:rFonts w:ascii="Calibri" w:hAnsi="Calibri"/>
          <w:sz w:val="19"/>
        </w:rPr>
        <w:t>• QA Engineer — Elementary (mantener como está)</w:t>
      </w:r>
    </w:p>
    <w:p>
      <w:pPr>
        <w:spacing w:after="80"/>
        <w:ind w:left="170"/>
      </w:pPr>
      <w:r>
        <w:rPr>
          <w:b/>
          <w:color w:val="1F1F1F"/>
          <w:sz w:val="21"/>
        </w:rPr>
        <w:t xml:space="preserve">IDIOMAS (Agregar):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Idiomas</w:t>
        <w:br/>
      </w:r>
      <w:r>
        <w:rPr>
          <w:rFonts w:ascii="Calibri" w:hAnsi="Calibri"/>
          <w:sz w:val="19"/>
        </w:rPr>
        <w:t>• Español — Nativo</w:t>
        <w:br/>
        <w:t>• Inglés — C2 Proficiente (EF SET 79/100) ⭐</w:t>
      </w:r>
    </w:p>
    <w:p>
      <w:pPr>
        <w:spacing w:before="200" w:after="60"/>
        <w:pBdr>
          <w:bottom w:val="single" w:sz="8" w:space="1" w:color="10366D"/>
        </w:pBdr>
      </w:pPr>
      <w:r>
        <w:rPr>
          <w:b/>
          <w:color w:val="10366D"/>
          <w:sz w:val="26"/>
        </w:rPr>
        <w:t>4. Educación</w:t>
      </w:r>
    </w:p>
    <w:p>
      <w:pPr>
        <w:spacing w:after="120"/>
        <w:ind w:left="170"/>
      </w:pPr>
      <w:r>
        <w:rPr>
          <w:sz w:val="21"/>
        </w:rPr>
        <w:t>Tu educación está bien pero puedes mejorarla:</w:t>
      </w:r>
    </w:p>
    <w:p>
      <w:pPr>
        <w:spacing w:after="80"/>
        <w:ind w:left="170"/>
      </w:pPr>
      <w:r>
        <w:rPr>
          <w:b/>
          <w:color w:val="1F1F1F"/>
          <w:sz w:val="21"/>
        </w:rPr>
        <w:t xml:space="preserve">Actualizar título: </w:t>
      </w:r>
      <w:r>
        <w:rPr>
          <w:sz w:val="21"/>
        </w:rPr>
        <w:t>De "Engineering in Robotics and Mechatronics Engineering" a algo más claro:</w:t>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Educación</w:t>
        <w:br/>
      </w:r>
      <w:r>
        <w:rPr>
          <w:rFonts w:ascii="Calibri" w:hAnsi="Calibri"/>
          <w:sz w:val="19"/>
        </w:rPr>
        <w:t>Ingeniero Mecatrónico — Graduado con Honores</w:t>
        <w:br/>
        <w:t>(Mechatronics Engineer — Graduated with Honors)</w:t>
        <w:br/>
        <w:br/>
        <w:t>Universidad Tecnológica de Bolívar</w:t>
        <w:br/>
        <w:t>Febrero 2016 – Abril 2022</w:t>
        <w:br/>
        <w:t>6 años</w:t>
        <w:br/>
        <w:br/>
        <w:t>Nota: Si puedes agregar "Graduado con Honores" o "Mención de Honor" si te la dieron, agrégalo.</w:t>
      </w:r>
    </w:p>
    <w:p>
      <w:pPr>
        <w:spacing w:before="200" w:after="60"/>
        <w:pBdr>
          <w:bottom w:val="single" w:sz="8" w:space="1" w:color="10366D"/>
        </w:pBdr>
      </w:pPr>
      <w:r>
        <w:rPr>
          <w:b/>
          <w:color w:val="10366D"/>
          <w:sz w:val="26"/>
        </w:rPr>
        <w:t>5. Proyectos (Sección que probablemente no tienes)</w:t>
      </w:r>
    </w:p>
    <w:p>
      <w:pPr>
        <w:spacing w:after="120"/>
        <w:ind w:left="170"/>
      </w:pPr>
      <w:r>
        <w:rPr>
          <w:sz w:val="21"/>
        </w:rPr>
        <w:t>GetOnBoard permite agregar proyectos. Esto es ORO para mostrar tu trabajo técnico:</w:t>
      </w:r>
    </w:p>
    <w:p>
      <w:pPr>
        <w:spacing w:after="80"/>
        <w:ind w:left="170"/>
      </w:pPr>
      <w:r>
        <w:rPr>
          <w:b/>
          <w:color w:val="1F1F1F"/>
          <w:sz w:val="21"/>
        </w:rPr>
        <w:t xml:space="preserve">PROYECTO #1 (El más importante):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Proyecto 1</w:t>
        <w:br/>
      </w:r>
      <w:r>
        <w:rPr>
          <w:rFonts w:ascii="Calibri" w:hAnsi="Calibri"/>
          <w:sz w:val="19"/>
        </w:rPr>
        <w:t>🚀 PyAssistant Analytics — Dashboard de Productividad con IA</w:t>
        <w:br/>
        <w:t>https://github.com/IvanArias77/pyassistant-analytics</w:t>
        <w:br/>
        <w:t>[Tu URL pública cuando hagas deploy]</w:t>
        <w:br/>
        <w:br/>
        <w:t>Descripción:</w:t>
        <w:br/>
        <w:t>Dashboard personal full-stack con FastAPI, Google Gemini AI y Chart.js. Rastrea tiempo por categoría, genera visualizaciones automáticas, y permite chatear con tus propios datos usando IA Generativa. Multi-agente con LangChain para análisis de patrones.</w:t>
        <w:br/>
        <w:br/>
        <w:t>Stack: Python 3.11 · FastAPI · SQLAlchemy · Pydantic · Google Gemini · Chart.js · Docker · Railway</w:t>
        <w:br/>
        <w:br/>
        <w:t>Highlights:</w:t>
        <w:br/>
        <w:t>• Reducción de tiempo manual: 24+ horas semanales automatizadas</w:t>
        <w:br/>
        <w:t>• 100% open source con tutorial paso a paso incluido</w:t>
        <w:br/>
        <w:t>• Deploy en Railway con Docker</w:t>
        <w:br/>
        <w:t>• Bilingüe (ES/EN)</w:t>
      </w:r>
    </w:p>
    <w:p>
      <w:pPr>
        <w:spacing w:after="80"/>
        <w:ind w:left="170"/>
      </w:pPr>
      <w:r>
        <w:rPr>
          <w:b/>
          <w:color w:val="1F1F1F"/>
          <w:sz w:val="21"/>
        </w:rPr>
        <w:t xml:space="preserve">PROYECTO #2: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Proyecto 2</w:t>
        <w:br/>
      </w:r>
      <w:r>
        <w:rPr>
          <w:rFonts w:ascii="Calibri" w:hAnsi="Calibri"/>
          <w:sz w:val="19"/>
        </w:rPr>
        <w:t>🤖 Deriv Multi-Agent AI Trading Bot</w:t>
        <w:br/>
        <w:t>https://github.com/IvanArias77/trading-bot</w:t>
        <w:br/>
        <w:br/>
        <w:t>Descripción:</w:t>
        <w:br/>
        <w:t>Bot de trading automatizado con arquitectura multi-agente (LangChain + LangGraph) para índices sintéticos Boom &amp; Crash de Deriv. Coordina 7 agentes IA especializados en pipeline (análisis técnico, patrones, momentum, riesgo, ejecución). Integración con MetaTrader 5 y notificaciones vía Telegram.</w:t>
        <w:br/>
        <w:br/>
        <w:t>Stack: Python · LangChain · LangGraph · Google Gemini · pandas-ta · FastAPI · MetaTrader 5</w:t>
        <w:br/>
        <w:br/>
        <w:t>Highlights:</w:t>
        <w:br/>
        <w:t>• Análisis técnico avanzado (RSI, MACD, Bollinger, EMA, ATR, Stochastic)</w:t>
        <w:br/>
        <w:t>• Gestión de riesgo estricta (1-3% del capital por operación)</w:t>
        <w:br/>
        <w:t>• Auto-ejecución cuando probabilidad ≥ 75%</w:t>
      </w:r>
    </w:p>
    <w:p>
      <w:pPr>
        <w:spacing w:after="80"/>
        <w:ind w:left="170"/>
      </w:pPr>
      <w:r>
        <w:rPr>
          <w:b/>
          <w:color w:val="1F1F1F"/>
          <w:sz w:val="21"/>
        </w:rPr>
        <w:t xml:space="preserve">PROYECTO #3: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Proyecto 3</w:t>
        <w:br/>
      </w:r>
      <w:r>
        <w:rPr>
          <w:rFonts w:ascii="Calibri" w:hAnsi="Calibri"/>
          <w:sz w:val="19"/>
        </w:rPr>
        <w:t>🏭 Production Dashboard — Masterbatch</w:t>
        <w:br/>
        <w:t>https://github.com/IvanArias77/OptimizedDashboard</w:t>
        <w:br/>
        <w:br/>
        <w:t>Descripción:</w:t>
        <w:br/>
        <w:t>Dashboard offline-first para monitoreo de eficiencia operativa en planta de masterbatch. Convierte datos de Excel en panel HTML interactivo con cálculo de eficiencia por línea y turno. Auto-actualización silenciosa vía Windows Task Scheduler.</w:t>
        <w:br/>
        <w:br/>
        <w:t>Stack: Python · openpyxl · HTML5 · CSS3 (glassmorphism) · JavaScript ES6+ · Windows Task Scheduler</w:t>
        <w:br/>
        <w:br/>
        <w:t>Highlights:</w:t>
        <w:br/>
        <w:t>• Cálculo de eficiencia con capping al 100% por línea</w:t>
        <w:br/>
        <w:t>• Diseño premium responsive</w:t>
        <w:br/>
        <w:t>• Auto-actualización 3 turnos sin intervención</w:t>
      </w:r>
    </w:p>
    <w:p>
      <w:pPr>
        <w:spacing w:before="200" w:after="60"/>
        <w:pBdr>
          <w:bottom w:val="single" w:sz="8" w:space="1" w:color="10366D"/>
        </w:pBdr>
      </w:pPr>
      <w:r>
        <w:rPr>
          <w:b/>
          <w:color w:val="10366D"/>
          <w:sz w:val="26"/>
        </w:rPr>
        <w:t>6. Certificaciones (Sección clave)</w:t>
      </w:r>
    </w:p>
    <w:p>
      <w:pPr>
        <w:spacing w:after="120"/>
        <w:ind w:left="170"/>
      </w:pPr>
      <w:r>
        <w:rPr>
          <w:sz w:val="21"/>
        </w:rPr>
        <w:t>Asegúrate de que estén TODAS estas certificaciones:</w:t>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Certificaciones</w:t>
        <w:br/>
      </w:r>
      <w:r>
        <w:rPr>
          <w:rFonts w:ascii="Calibri" w:hAnsi="Calibri"/>
          <w:sz w:val="19"/>
        </w:rPr>
        <w:t>• Inglés C2 Proficiente 79/100 — EF SET (2024) ⭐</w:t>
        <w:br/>
        <w:t>• Programación de PLC Logo y Lenguaje Ladder — IngeLearn (2024) ⭐</w:t>
        <w:br/>
        <w:t>• Fundamentos Profesionales de IA Generativa — Microsoft y LinkedIn (2024) ⭐</w:t>
        <w:br/>
        <w:t>• Introducción a la Inteligencia Artificial — AnahuacX, edX (2024) ⭐</w:t>
        <w:br/>
        <w:t>• Python Avanzado — LinkedIn Learning (2023)</w:t>
        <w:br/>
        <w:t>• Python para Data Science y Big Data — LinkedIn Learning (2023)</w:t>
        <w:br/>
        <w:t>• Estadística para Análisis de Datos — LinkedIn Learning (2023)</w:t>
        <w:br/>
        <w:t>• Internet de las Cosas (IoT) y Big Data — Universidad del Rosario (2022) ⭐</w:t>
        <w:br/>
        <w:t>• Seminario en Transformación Digital — UTB (2021)</w:t>
      </w:r>
    </w:p>
    <w:p>
      <w:pPr>
        <w:spacing w:before="200" w:after="60"/>
        <w:pBdr>
          <w:bottom w:val="single" w:sz="8" w:space="1" w:color="10366D"/>
        </w:pBdr>
      </w:pPr>
      <w:r>
        <w:rPr>
          <w:b/>
          <w:color w:val="10366D"/>
          <w:sz w:val="26"/>
        </w:rPr>
        <w:t>7. Idiomas</w:t>
      </w:r>
    </w:p>
    <w:p>
      <w:pPr>
        <w:spacing w:after="80"/>
        <w:ind w:left="170"/>
      </w:pPr>
      <w:r>
        <w:rPr>
          <w:b/>
          <w:color w:val="1F1F1F"/>
          <w:sz w:val="21"/>
        </w:rPr>
        <w:t xml:space="preserve">Si GetOnBoard tiene sección de idiomas: </w:t>
      </w:r>
      <w:r>
        <w:rPr>
          <w:sz w:val="21"/>
        </w:rPr>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Idiomas</w:t>
        <w:br/>
      </w:r>
      <w:r>
        <w:rPr>
          <w:rFonts w:ascii="Calibri" w:hAnsi="Calibri"/>
          <w:sz w:val="19"/>
        </w:rPr>
        <w:t>• Español — Nativo</w:t>
        <w:br/>
        <w:t>• Inglés — C2 Proficiente (EF SET 79/100) — Certificación oficial</w:t>
        <w:br/>
        <w:br/>
        <w:t>Nota: El nivel C2 es el máximo. Es una ventaja competitiva enorme para roles remotos.</w:t>
      </w:r>
    </w:p>
    <w:p>
      <w:pPr>
        <w:spacing w:before="200" w:after="60"/>
        <w:pBdr>
          <w:bottom w:val="single" w:sz="8" w:space="1" w:color="10366D"/>
        </w:pBdr>
      </w:pPr>
      <w:r>
        <w:rPr>
          <w:b/>
          <w:color w:val="10366D"/>
          <w:sz w:val="26"/>
        </w:rPr>
        <w:t>8. Links Externos (CRÍTICO)</w:t>
      </w:r>
    </w:p>
    <w:p>
      <w:pPr>
        <w:spacing w:after="120"/>
        <w:ind w:left="170"/>
      </w:pPr>
      <w:r>
        <w:rPr>
          <w:sz w:val="21"/>
        </w:rPr>
        <w:t>GetOnBoard permite agregar links a LinkedIn, GitHub, portafolio, etc. Agrega TODOS estos:</w:t>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Links</w:t>
        <w:br/>
      </w:r>
      <w:r>
        <w:rPr>
          <w:rFonts w:ascii="Calibri" w:hAnsi="Calibri"/>
          <w:sz w:val="19"/>
        </w:rPr>
        <w:t>LinkedIn: https://linkedin.com/in/ivan-arias-993587233</w:t>
        <w:br/>
        <w:t>GitHub: https://github.com/IvanArias77</w:t>
        <w:br/>
        <w:t>Portafolio: [Cuando tengas tu propio sitio web]</w:t>
        <w:br/>
        <w:t>PyAssistant Analytics Demo: [URL de Railway cuando deployes]</w:t>
        <w:br/>
        <w:t>Email: ivan.ariasg@hotmail.com</w:t>
      </w:r>
    </w:p>
    <w:p>
      <w:pPr>
        <w:spacing w:before="200" w:after="60"/>
        <w:pBdr>
          <w:bottom w:val="single" w:sz="8" w:space="1" w:color="10366D"/>
        </w:pBdr>
      </w:pPr>
      <w:r>
        <w:rPr>
          <w:b/>
          <w:color w:val="10366D"/>
          <w:sz w:val="26"/>
        </w:rPr>
        <w:t>9. Expectativas Salariales (Sección importante)</w:t>
      </w:r>
    </w:p>
    <w:p>
      <w:pPr>
        <w:spacing w:after="120"/>
        <w:ind w:left="170"/>
      </w:pPr>
      <w:r>
        <w:rPr>
          <w:sz w:val="21"/>
        </w:rPr>
        <w:t>GetOnBoard te permite especificar tu expectativa salarial. Esto es estratégico:</w:t>
      </w:r>
    </w:p>
    <w:p>
      <w:pPr>
        <w:spacing w:after="160"/>
        <w:ind w:left="170"/>
        <w:pBdr>
          <w:left w:val="single" w:sz="18" w:space="8" w:color="FF6B35"/>
        </w:pBdr>
      </w:pPr>
      <w:r>
        <w:rPr>
          <w:b/>
          <w:color w:val="FF6B35"/>
          <w:sz w:val="21"/>
        </w:rPr>
        <w:t xml:space="preserve">💡 Estrategia salarial: </w:t>
      </w:r>
      <w:r>
        <w:rPr>
          <w:sz w:val="21"/>
        </w:rPr>
        <w:t>En GetOnBoard, recruiters ven tu rango esperado. Si pones un número muy alto, filtras ofertas. Si pones muy bajo, te subcotizas. Para Colombia, el sweet spot es COP $6-10M/mes para tu perfil.</w:t>
      </w:r>
    </w:p>
    <w:p>
      <w:pPr>
        <w:spacing w:after="160"/>
        <w:ind w:left="170" w:right="170"/>
        <w:pBdr>
          <w:top w:val="single" w:sz="6" w:space="6" w:color="2C8C57"/>
          <w:left w:val="single" w:sz="6" w:space="6" w:color="2C8C57"/>
          <w:bottom w:val="single" w:sz="6" w:space="6" w:color="2C8C57"/>
          <w:right w:val="single" w:sz="6" w:space="6" w:color="2C8C57"/>
        </w:pBdr>
        <w:shd w:val="clear" w:color="auto" w:fill="F0F7F2"/>
      </w:pPr>
      <w:r>
        <w:rPr>
          <w:i/>
          <w:color w:val="555555"/>
          <w:sz w:val="16"/>
        </w:rPr>
        <w:t xml:space="preserve">  Salario</w:t>
        <w:br/>
      </w:r>
      <w:r>
        <w:rPr>
          <w:rFonts w:ascii="Calibri" w:hAnsi="Calibri"/>
          <w:sz w:val="19"/>
        </w:rPr>
        <w:t>Recomendación para Colombia (remoto opcional):</w:t>
        <w:br/>
        <w:t>• Pretensión: COP $7-9M/mes (USD $1,750-2,250)</w:t>
        <w:br/>
        <w:t>• Para remoto LATAM/global: USD $3,000-4,500/mes</w:t>
        <w:br/>
        <w:br/>
        <w:t>Si prefieres ser más agresivo:</w:t>
        <w:br/>
        <w:t>• Colombia: COP $8-12M</w:t>
        <w:br/>
        <w:t>• Internacional: USD $4,000-6,000</w:t>
        <w:br/>
        <w:br/>
        <w:t>Si te interesa más el aprendizaje que el dinero al inicio:</w:t>
        <w:br/>
        <w:t>• Colombia: COP $5-7M</w:t>
        <w:br/>
        <w:t>• Internacional: USD $2,500-3,500</w:t>
      </w:r>
    </w:p>
    <w:p>
      <w:pPr>
        <w:spacing w:before="200" w:after="60"/>
        <w:pBdr>
          <w:bottom w:val="single" w:sz="8" w:space="1" w:color="10366D"/>
        </w:pBdr>
      </w:pPr>
      <w:r>
        <w:rPr>
          <w:b/>
          <w:color w:val="10366D"/>
          <w:sz w:val="26"/>
        </w:rPr>
        <w:t>10. Configuración de Visibilidad</w:t>
      </w:r>
    </w:p>
    <w:p>
      <w:pPr>
        <w:spacing w:after="120"/>
        <w:ind w:left="170"/>
      </w:pPr>
      <w:r>
        <w:rPr>
          <w:sz w:val="21"/>
        </w:rPr>
        <w:t>Asegúrate de tener configurado:</w:t>
      </w:r>
    </w:p>
    <w:p>
      <w:pPr>
        <w:spacing w:after="120"/>
        <w:ind w:left="170"/>
      </w:pPr>
      <w:r>
        <w:rPr>
          <w:sz w:val="21"/>
        </w:rPr>
        <w:t>✅ "Open to opportunities" activado</w:t>
      </w:r>
    </w:p>
    <w:p>
      <w:pPr>
        <w:spacing w:after="120"/>
        <w:ind w:left="170"/>
      </w:pPr>
      <w:r>
        <w:rPr>
          <w:sz w:val="21"/>
        </w:rPr>
        <w:t>✅ "Visible to recruiters" activado</w:t>
      </w:r>
    </w:p>
    <w:p>
      <w:pPr>
        <w:spacing w:after="120"/>
        <w:ind w:left="170"/>
      </w:pPr>
      <w:r>
        <w:rPr>
          <w:sz w:val="21"/>
        </w:rPr>
        <w:t>✅ Ubicación: Cartagena, Colombia + Remoto Colombia + Remoto LATAM</w:t>
      </w:r>
    </w:p>
    <w:p>
      <w:pPr>
        <w:spacing w:after="120"/>
        <w:ind w:left="170"/>
      </w:pPr>
      <w:r>
        <w:rPr>
          <w:sz w:val="21"/>
        </w:rPr>
        <w:t>✅ Disponibilidad: Inmediata</w:t>
      </w:r>
    </w:p>
    <w:p>
      <w:pPr>
        <w:spacing w:after="120"/>
        <w:ind w:left="170"/>
      </w:pPr>
      <w:r>
        <w:rPr>
          <w:sz w:val="21"/>
        </w:rPr>
        <w:t>✅ Modalidad: Presencial + Remoto + Híbrido</w:t>
      </w:r>
    </w:p>
    <w:p>
      <w:pPr>
        <w:spacing w:after="120"/>
        <w:ind w:left="170"/>
      </w:pPr>
      <w:r>
        <w:rPr>
          <w:sz w:val="21"/>
        </w:rPr>
        <w:t>✅ Tipo de contrato: Indefinido + Prestación de servicios</w:t>
      </w:r>
    </w:p>
    <w:p>
      <w:pPr>
        <w:spacing w:before="200" w:after="60"/>
        <w:pBdr>
          <w:bottom w:val="single" w:sz="8" w:space="1" w:color="10366D"/>
        </w:pBdr>
      </w:pPr>
      <w:r>
        <w:rPr>
          <w:b/>
          <w:color w:val="10366D"/>
          <w:sz w:val="26"/>
        </w:rPr>
        <w:t>🎯 Estrategia Post-Actualización</w:t>
      </w:r>
    </w:p>
    <w:p>
      <w:pPr>
        <w:spacing w:after="120"/>
        <w:ind w:left="170"/>
      </w:pPr>
      <w:r>
        <w:rPr>
          <w:sz w:val="21"/>
        </w:rPr>
        <w:t>Una vez actualizado tu perfil:</w:t>
      </w:r>
    </w:p>
    <w:p>
      <w:pPr>
        <w:spacing w:after="120"/>
        <w:ind w:left="170"/>
      </w:pPr>
      <w:r>
        <w:rPr>
          <w:sz w:val="21"/>
        </w:rPr>
        <w:t>📅 DÍA 1-2: Actualizar todo lo anterior</w:t>
      </w:r>
    </w:p>
    <w:p>
      <w:pPr>
        <w:spacing w:after="120"/>
        <w:ind w:left="170"/>
      </w:pPr>
      <w:r>
        <w:rPr>
          <w:sz w:val="21"/>
        </w:rPr>
        <w:t>📅 DÍA 3: Aplicar a 5-10 ofertas que matcheen 70%+ con tu perfil</w:t>
      </w:r>
    </w:p>
    <w:p>
      <w:pPr>
        <w:spacing w:after="120"/>
        <w:ind w:left="170"/>
      </w:pPr>
      <w:r>
        <w:rPr>
          <w:sz w:val="21"/>
        </w:rPr>
        <w:t>📅 DÍA 4-7: Aplicar a 3-5 ofertas más por día</w:t>
      </w:r>
    </w:p>
    <w:p>
      <w:pPr>
        <w:spacing w:after="120"/>
        <w:ind w:left="170"/>
      </w:pPr>
      <w:r>
        <w:rPr>
          <w:sz w:val="21"/>
        </w:rPr>
        <w:t>📅 SEMANA 2: Completar 20-25 aplicaciones</w:t>
      </w:r>
    </w:p>
    <w:p>
      <w:pPr>
        <w:spacing w:after="120"/>
        <w:ind w:left="170"/>
      </w:pPr>
      <w:r>
        <w:rPr>
          <w:sz w:val="21"/>
        </w:rPr>
        <w:t>📅 SEMANA 3-4: Esperar respuestas, hacer follow-up</w:t>
      </w:r>
    </w:p>
    <w:p>
      <w:pPr>
        <w:spacing w:after="160"/>
        <w:ind w:left="170"/>
        <w:pBdr>
          <w:left w:val="single" w:sz="18" w:space="8" w:color="2C8C57"/>
        </w:pBdr>
      </w:pPr>
      <w:r>
        <w:rPr>
          <w:b/>
          <w:color w:val="2C8C57"/>
          <w:sz w:val="21"/>
        </w:rPr>
        <w:t xml:space="preserve">⚠️ Importante: </w:t>
      </w:r>
      <w:r>
        <w:rPr>
          <w:sz w:val="21"/>
        </w:rPr>
        <w:t>GetOnBoard tiene sistema de matching automático. Completar 100% tu perfil AUMENTA tu visibilidad en búsquedas. Un perfil completo recibe 3-5x más aplicaciones de recruiters que uno incompleto.</w:t>
      </w:r>
    </w:p>
    <w:p>
      <w:pPr>
        <w:spacing w:before="200" w:after="60"/>
        <w:pBdr>
          <w:bottom w:val="single" w:sz="8" w:space="1" w:color="10366D"/>
        </w:pBdr>
      </w:pPr>
      <w:r>
        <w:rPr>
          <w:b/>
          <w:color w:val="10366D"/>
          <w:sz w:val="26"/>
        </w:rPr>
        <w:t>✅ Checklist de Actualización</w:t>
      </w:r>
    </w:p>
    <w:p>
      <w:pPr>
        <w:spacing w:after="120"/>
        <w:ind w:left="170"/>
      </w:pPr>
      <w:r>
        <w:rPr>
          <w:sz w:val="21"/>
        </w:rPr>
        <w:t>Usa este checklist para asegurarte de completar todo:</w:t>
      </w:r>
    </w:p>
    <w:p>
      <w:pPr>
        <w:spacing w:after="120"/>
        <w:ind w:left="170"/>
      </w:pPr>
      <w:r>
        <w:rPr>
          <w:sz w:val="21"/>
        </w:rPr>
        <w:t>☐ 1. Agregar resumen profesional (ES + EN)</w:t>
      </w:r>
    </w:p>
    <w:p>
      <w:pPr>
        <w:spacing w:after="120"/>
        <w:ind w:left="170"/>
      </w:pPr>
      <w:r>
        <w:rPr>
          <w:sz w:val="21"/>
        </w:rPr>
        <w:t>☐ 2. Agregar experiencia en Katoen Natie (CRÍTICO)</w:t>
      </w:r>
    </w:p>
    <w:p>
      <w:pPr>
        <w:spacing w:after="120"/>
        <w:ind w:left="170"/>
      </w:pPr>
      <w:r>
        <w:rPr>
          <w:sz w:val="21"/>
        </w:rPr>
        <w:t>☐ 3. Actualizar experiencia en KMA con métricas</w:t>
      </w:r>
    </w:p>
    <w:p>
      <w:pPr>
        <w:spacing w:after="120"/>
        <w:ind w:left="170"/>
      </w:pPr>
      <w:r>
        <w:rPr>
          <w:sz w:val="21"/>
        </w:rPr>
        <w:t>☐ 4. Actualizar experiencia en UTB con métricas</w:t>
      </w:r>
    </w:p>
    <w:p>
      <w:pPr>
        <w:spacing w:after="120"/>
        <w:ind w:left="170"/>
      </w:pPr>
      <w:r>
        <w:rPr>
          <w:sz w:val="21"/>
        </w:rPr>
        <w:t>☐ 5. Agregar todas las skills nuevas (15+)</w:t>
      </w:r>
    </w:p>
    <w:p>
      <w:pPr>
        <w:spacing w:after="120"/>
        <w:ind w:left="170"/>
      </w:pPr>
      <w:r>
        <w:rPr>
          <w:sz w:val="21"/>
        </w:rPr>
        <w:t>☐ 6. Actualizar educación con "Honores"</w:t>
      </w:r>
    </w:p>
    <w:p>
      <w:pPr>
        <w:spacing w:after="120"/>
        <w:ind w:left="170"/>
      </w:pPr>
      <w:r>
        <w:rPr>
          <w:sz w:val="21"/>
        </w:rPr>
        <w:t>☐ 7. Agregar 3 proyectos con descripciones</w:t>
      </w:r>
    </w:p>
    <w:p>
      <w:pPr>
        <w:spacing w:after="120"/>
        <w:ind w:left="170"/>
      </w:pPr>
      <w:r>
        <w:rPr>
          <w:sz w:val="21"/>
        </w:rPr>
        <w:t>☐ 8. Agregar todas las certificaciones (9)</w:t>
      </w:r>
    </w:p>
    <w:p>
      <w:pPr>
        <w:spacing w:after="120"/>
        <w:ind w:left="170"/>
      </w:pPr>
      <w:r>
        <w:rPr>
          <w:sz w:val="21"/>
        </w:rPr>
        <w:t>☐ 9. Agregar idiomas con niveles (C2 inglés)</w:t>
      </w:r>
    </w:p>
    <w:p>
      <w:pPr>
        <w:spacing w:after="120"/>
        <w:ind w:left="170"/>
      </w:pPr>
      <w:r>
        <w:rPr>
          <w:sz w:val="21"/>
        </w:rPr>
        <w:t>☐ 10. Agregar links externos (LinkedIn, GitHub)</w:t>
      </w:r>
    </w:p>
    <w:p>
      <w:pPr>
        <w:spacing w:after="120"/>
        <w:ind w:left="170"/>
      </w:pPr>
      <w:r>
        <w:rPr>
          <w:sz w:val="21"/>
        </w:rPr>
        <w:t>☐ 11. Configurar expectativa salarial</w:t>
      </w:r>
    </w:p>
    <w:p>
      <w:pPr>
        <w:spacing w:after="120"/>
        <w:ind w:left="170"/>
      </w:pPr>
      <w:r>
        <w:rPr>
          <w:sz w:val="21"/>
        </w:rPr>
        <w:t>☐ 12. Verificar visibilidad (open to opportunities)</w:t>
      </w:r>
    </w:p>
    <w:p>
      <w:pPr>
        <w:spacing w:before="160" w:after="80"/>
        <w:jc w:val="center"/>
      </w:pPr>
      <w:r>
        <w:rPr>
          <w:color w:val="555555"/>
          <w:sz w:val="16"/>
        </w:rPr>
        <w:t xml:space="preserve">— — — — — — — — — — — — — — — — — — — — </w:t>
      </w:r>
    </w:p>
    <w:p>
      <w:pPr>
        <w:jc w:val="center"/>
      </w:pPr>
      <w:r>
        <w:rPr>
          <w:b/>
          <w:i/>
          <w:color w:val="2C8C57"/>
          <w:sz w:val="24"/>
        </w:rPr>
        <w:t>¡Éxito con la actualización, Iván! 🚀</w:t>
      </w:r>
    </w:p>
    <w:p>
      <w:pPr>
        <w:jc w:val="center"/>
      </w:pPr>
      <w:r>
        <w:rPr>
          <w:color w:val="555555"/>
          <w:sz w:val="18"/>
        </w:rPr>
        <w:t>Si necesitas ayuda con el formato o tienes dudas, avísame.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