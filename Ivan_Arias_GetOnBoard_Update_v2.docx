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0"/>
        </w:rPr>
        <w:t>PERFIL GETONBOARD — OPTIMIZADO</w:t>
      </w:r>
    </w:p>
    <w:p>
      <w:pPr>
        <w:spacing w:after="40"/>
        <w:jc w:val="center"/>
      </w:pPr>
      <w:r>
        <w:rPr>
          <w:i/>
          <w:color w:val="2C8C57"/>
          <w:sz w:val="26"/>
        </w:rPr>
        <w:t>Textos ajustados a límites de caracteres</w:t>
      </w:r>
    </w:p>
    <w:p>
      <w:pPr>
        <w:spacing w:after="160"/>
        <w:jc w:val="center"/>
      </w:pPr>
      <w:r>
        <w:rPr>
          <w:i/>
          <w:color w:val="555555"/>
          <w:sz w:val="18"/>
        </w:rPr>
        <w:t>Cada texto incluye conteo de caracteres y validación contra los límites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📏 Límites de caracteres en GetOnBoard</w:t>
      </w:r>
    </w:p>
    <w:p>
      <w:pPr>
        <w:spacing w:after="120"/>
        <w:ind w:left="170"/>
      </w:pPr>
      <w:r>
        <w:rPr>
          <w:sz w:val="21"/>
        </w:rPr>
        <w:t>GetOnBoard tiene límites estrictos. Estos son los que importan: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Límite</w:t>
            </w:r>
          </w:p>
        </w:tc>
        <w:tc>
          <w:tcPr>
            <w:tcW w:type="dxa" w:w="3400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3400"/>
          </w:tcPr>
          <w:p>
            <w:r>
              <w:t>Descripción profesional</w:t>
            </w:r>
          </w:p>
        </w:tc>
        <w:tc>
          <w:tcPr>
            <w:tcW w:type="dxa" w:w="3400"/>
          </w:tcPr>
          <w:p>
            <w:r>
              <w:t>~60 caracteres</w:t>
            </w:r>
          </w:p>
        </w:tc>
        <w:tc>
          <w:tcPr>
            <w:tcW w:type="dxa" w:w="3400"/>
          </w:tcPr>
          <w:p>
            <w:r>
              <w:t>1 línea (título corto)</w:t>
            </w:r>
          </w:p>
        </w:tc>
      </w:tr>
      <w:tr>
        <w:tc>
          <w:tcPr>
            <w:tcW w:type="dxa" w:w="3400"/>
          </w:tcPr>
          <w:p>
            <w:r>
              <w:t>Perfil profesional y experiencia laboral</w:t>
            </w:r>
          </w:p>
        </w:tc>
        <w:tc>
          <w:tcPr>
            <w:tcW w:type="dxa" w:w="3400"/>
          </w:tcPr>
          <w:p>
            <w:r>
              <w:t>300-2000 caracteres</w:t>
            </w:r>
          </w:p>
        </w:tc>
        <w:tc>
          <w:tcPr>
            <w:tcW w:type="dxa" w:w="3400"/>
          </w:tcPr>
          <w:p>
            <w:r>
              <w:t>Resumen + experiencia combinada</w:t>
            </w:r>
          </w:p>
        </w:tc>
      </w:tr>
      <w:tr>
        <w:tc>
          <w:tcPr>
            <w:tcW w:type="dxa" w:w="3400"/>
          </w:tcPr>
          <w:p>
            <w:r>
              <w:t>Formación académica</w:t>
            </w:r>
          </w:p>
        </w:tc>
        <w:tc>
          <w:tcPr>
            <w:tcW w:type="dxa" w:w="3400"/>
          </w:tcPr>
          <w:p>
            <w:r>
              <w:t>100-2000 caracteres</w:t>
            </w:r>
          </w:p>
        </w:tc>
        <w:tc>
          <w:tcPr>
            <w:tcW w:type="dxa" w:w="3400"/>
          </w:tcPr>
          <w:p>
            <w:r>
              <w:t>Por cada título/carrera</w:t>
            </w:r>
          </w:p>
        </w:tc>
      </w:tr>
    </w:tbl>
    <w:p>
      <w:pPr>
        <w:spacing w:after="160"/>
        <w:ind w:left="170"/>
        <w:pBdr>
          <w:left w:val="single" w:sz="18" w:space="8" w:color="FF6B35"/>
        </w:pBdr>
      </w:pPr>
      <w:r>
        <w:rPr>
          <w:b/>
          <w:color w:val="FF6B35"/>
          <w:sz w:val="21"/>
        </w:rPr>
        <w:t xml:space="preserve">⚠️ Importante: </w:t>
      </w:r>
      <w:r>
        <w:rPr>
          <w:sz w:val="21"/>
        </w:rPr>
        <w:t>El campo "Perfil profesional y experiencia laboral" es UN SOLO campo de 300-2000 chars que cubre TODO: tu bio + resumen de experiencia. Hay que ser MUY estratégico.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1. Descripción Profesional (Título corto)</w:t>
      </w:r>
    </w:p>
    <w:p>
      <w:pPr>
        <w:spacing w:after="120"/>
        <w:ind w:left="170"/>
      </w:pPr>
      <w:r>
        <w:rPr>
          <w:sz w:val="21"/>
        </w:rPr>
        <w:t>GetOnBoard muestra este campo como "rol o perfil profesional" — debe ser conciso.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1 (Español): </w:t>
      </w:r>
      <w:r>
        <w:rPr>
          <w:sz w:val="21"/>
        </w:rPr>
        <w:t>Ingeniero Mecatrónico | Data Analyst &amp; Automation Engineer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Mecatrónico | Data Analyst &amp; Automation Engineer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57 / 80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2 (Bilingüe conciso):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Mechatronics Engineer | Data &amp; Automation | AI · Python · Power BI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63 / 80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3 (Más descriptivo):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Mechatronics Engineer | Data Analyst &amp; AI Automation | Industry 4.0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64 / 80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OPCIÓN 4 (Solo keywords para ATS):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Data Analyst · Automation Engineer · AI · Python · Power BI · SQL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56 / 80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2. Perfil Profesional y Experiencia Laboral (300-2000 caracteres)</w:t>
      </w:r>
    </w:p>
    <w:p>
      <w:pPr>
        <w:spacing w:after="120"/>
        <w:ind w:left="170"/>
      </w:pPr>
      <w:r>
        <w:rPr>
          <w:sz w:val="21"/>
        </w:rPr>
        <w:t>Este es el campo MÁS IMPORTANTE. Aquí va tu bio + highlights de experiencia. Debes ser ultra-estratégico.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VERSIÓN A — Compacta (~500 caracteres): </w:t>
      </w:r>
      <w:r>
        <w:rPr>
          <w:sz w:val="21"/>
        </w:rPr>
        <w:t>Para máximo impacto, concisa. Ideal si priorizas brevedad.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Mecatrónico con +2 años integrando datos, automatización e IA en industria. Actualmente en Katoen Natie gestionando inventarios de +200 SKUs en planta de masterbatch (97% disponibilidad, KPIs automatizados en Power BI). Antes en KMA Construcciones: gestión de +150 proveedores, presupuesto 300M COP, optimización 20%. Stack: Python, SQL, Power BI, SAP, FastAPI, IA Generativa (Gemini, LangChain). Bilingüe C2. Proyecto destacado: PyAssistant Analytics (dashboard full-stack con IA en GitHub).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502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VERSIÓN B — Balanceada (~800 caracteres): </w:t>
      </w:r>
      <w:r>
        <w:rPr>
          <w:sz w:val="21"/>
        </w:rPr>
        <w:t>Para mostrar más profundidad sin saturar.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Mecatrónico con +2 años integrando análisis de datos, automatización e inteligencia artificial en entornos industriales de manufactura y logística.</w:t>
        <w:br/>
        <w:br/>
        <w:t>Actualmente en Katoen Natie (Esenttia Masterbatch) como Analista de Inventarios y Datos Operativos: gestión de +200 SKUs en planta de masterbatch, diseño de 3 KPIs automatizados en Power BI, manteniendo 97% de disponibilidad de materia prima. Reduje discrepancias inventario vs SAP en 5-10% con análisis de datos en Python.</w:t>
        <w:br/>
        <w:br/>
        <w:t>Anteriormente en KMA Construcciones como Ingeniero de Compras: portafolio de +150 proveedores, presupuesto 300M COP/mes, optimización del 20% en ciclo de compras.</w:t>
        <w:br/>
        <w:br/>
        <w:t>Stack técnico: Python, SQL, Power BI, SAP MM/WM, FastAPI, Google Gemini AI, LangChain, Selenium, PLC (Logo/Ladder), Node-RED.</w:t>
        <w:br/>
        <w:br/>
        <w:t>Proyecto reciente: PyAssistant Analytics — dashboard full-stack open source con IA conversacional.</w:t>
        <w:br/>
        <w:br/>
        <w:t>Bilingüe C2 (inglés). Enfocado en Data Analyst / Automation / Industry 4.0 / AI Engineer en LATAM o remoto.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982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VERSIÓN C — Completa (~1500 caracteres): </w:t>
      </w:r>
      <w:r>
        <w:rPr>
          <w:sz w:val="21"/>
        </w:rPr>
        <w:t>Para máximo detalle. Usa si quieres más profundidad.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Mecatrónico graduado con honores de la UTB, con +2 años de experiencia integrando análisis de datos, automatización inteligente e inteligencia artificial en entornos industriales de manufactura y logística.</w:t>
        <w:br/>
        <w:br/>
        <w:t>🎯 ROL ACTUAL: Analista de Inventarios y Datos Operativos en Katoen Natie (Esenttia Masterbatch) desde febrero 2025.</w:t>
        <w:br/>
        <w:t>• Gestión y análisis de inventarios de +200 SKUs en planta de producción usando SAP (ERP), manteniendo 97% de disponibilidad de materia prima.</w:t>
        <w:br/>
        <w:t>• Diseño y monitoreo de 3 KPIs clave (rotación, discrepancias, cobertura) con dashboards automatizados en Power BI y Excel avanzado para toma de decisiones gerenciales.</w:t>
        <w:br/>
        <w:t>• Reduje discrepancias entre inventario físico y SAP en 5-10% mediante análisis estadístico y conciliación automatizada con Python.</w:t>
        <w:br/>
        <w:t>• Desarrollé dashboards offline-first con Python + HTML/CSS/JS auto-actualizados vía Windows Task Scheduler en 3 turnos.</w:t>
        <w:br/>
        <w:br/>
        <w:t>📦 EXPERIENCIA PREVIA: Ingeniero de Compras e Importaciones en KMA Construcciones (sept 2022 - jun 2023).</w:t>
        <w:br/>
        <w:t>• Gestión de +150 proveedores, presupuesto mensual +300M COP.</w:t>
        <w:br/>
        <w:t>• Optimización del 20% en ciclo de compras e importaciones mediante KPIs basados en datos.</w:t>
        <w:br/>
        <w:br/>
        <w:t>🛠️ STACK: Python, SQL, Power BI, SAP MM/WM, FastAPI, Google Gemini AI, LangChain, Selenium, PLC (Logo/Ladder), Node-RED, Docker.</w:t>
        <w:br/>
        <w:br/>
        <w:t>🚀 PROYECTO DESTACADO: PyAssistant Analytics (github.com/IvanArias77/pyassistant-analytics) — dashboard full-stack open source con IA conversacional sobre datos de productividad.</w:t>
        <w:br/>
        <w:br/>
        <w:t>🌍 Bilingüe: inglés C2 certificado (EF SET 79/100).</w:t>
        <w:br/>
        <w:br/>
        <w:t>🎯 Busco roles de Data Analyst, Automation Engineer o AI Engineer en LATAM/remoto, con interés particular en Industry 4.0.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1641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VERSIÓN EN INGLÉS (~800 caracteres): </w:t>
      </w:r>
      <w:r>
        <w:rPr>
          <w:sz w:val="21"/>
        </w:rPr>
        <w:t>Si quieres visibilidad internacional.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Mechatronics Engineer with 2+ years integrating data analysis, intelligent automation, and AI in industrial manufacturing/logistics environments.</w:t>
        <w:br/>
        <w:br/>
        <w:t>Currently at Katoen Natie (Esenttia Masterbatch) as Inventory &amp; Operational Data Analyst: managing 200+ SKUs in a masterbatch plant, designing 3 automated KPIs in Power BI, maintaining 97% raw material availability. Reduced physical vs SAP inventory discrepancies by 5-10% through data analysis in Python.</w:t>
        <w:br/>
        <w:br/>
        <w:t>Previously at KMA Construcciones as Purchasing &amp; Imports Engineer: portfolio of 150+ suppliers, 300M COP/month budget, 20% procurement cycle optimization.</w:t>
        <w:br/>
        <w:br/>
        <w:t>Stack: Python, SQL, Power BI, SAP MM/WM, FastAPI, Google Gemini AI, LangChain, Selenium, PLC (Logo/Ladder), Node-RED, Docker.</w:t>
        <w:br/>
        <w:br/>
        <w:t>Featured project: PyAssistant Analytics (github.com/IvanArias77) — full-stack open-source dashboard with conversational AI on productivity data.</w:t>
        <w:br/>
        <w:br/>
        <w:t>Bilingual: C2 English certified (EF SET 79/100). Targeting Data Analyst, Automation Engineer, or AI Engineer roles in LATAM/remote.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1014 / 2000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3. Formación Académica (100-2000 caracteres cada una)</w:t>
      </w:r>
    </w:p>
    <w:p>
      <w:pPr>
        <w:spacing w:after="120"/>
        <w:ind w:left="170"/>
      </w:pPr>
      <w:r>
        <w:rPr>
          <w:sz w:val="21"/>
        </w:rPr>
        <w:t>GetOnBoard tiene campos separados para cada carrera. Aquí las versiones optimizadas: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Universidad Tecnológica de Bolívar: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Mecatrónico — Graduado con Honores</w:t>
        <w:br/>
        <w:t>Universidad Tecnológica de Bolívar</w:t>
        <w:br/>
        <w:t>Febrero 2016 – Abril 2022 (6 años)</w:t>
        <w:br/>
        <w:t>Beca Mérito Académico</w:t>
        <w:br/>
        <w:br/>
        <w:t>Formación integral en ingeniería mecatrónica con énfasis en automatización industrial, control, robótica, programación de PLC (Ladder), IoT y análisis de datos. Proyecto de grado en automatización de procesos con Selenium y Python.</w:t>
        <w:br/>
        <w:br/>
        <w:t>Idiomas: Español (nativo), Inglés (C2 — EF SET 79/100).</w:t>
        <w:br/>
        <w:br/>
        <w:t>Certificaciones complementarias (9):</w:t>
        <w:br/>
        <w:t>• IA Generativa (Microsoft &amp; LinkedIn, 2024)</w:t>
        <w:br/>
        <w:t>• PLC Logo y Ladder (IngeLearn, 2024)</w:t>
        <w:br/>
        <w:t>• Python para Data Science y Big Data (LinkedIn, 2023)</w:t>
        <w:br/>
        <w:t>• IoT y Big Data (Universidad del Rosario, 2022)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651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Colegio José María García de Toledo: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Bachiller Académico — Graduado con Honores y Distinción por Mérito Académico</w:t>
        <w:br/>
        <w:t>Colegio José María García de Toledo</w:t>
        <w:br/>
        <w:t>2015</w:t>
        <w:br/>
        <w:br/>
        <w:t>Formación secundaria con excelencia académica. Base sólida en matemáticas, ciencias y pensamiento lógico que奠定了 mi carrera en ingeniería.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256 / 2000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4. Experiencia Laboral (cómo agregarla)</w:t>
      </w:r>
    </w:p>
    <w:p>
      <w:pPr>
        <w:spacing w:after="120"/>
        <w:ind w:left="170"/>
      </w:pPr>
      <w:r>
        <w:rPr>
          <w:sz w:val="21"/>
        </w:rPr>
        <w:t>GetOnBoard permite agregar experiencias con su propio campo de descripción (generalmente sin límite estricto). Te doy las versiones optimizadas: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Katoen Natie (Feb 2025 – Actualidad):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Analista de Inventarios y Datos Operativos</w:t>
        <w:br/>
        <w:t>Katoen Natie (Esenttia Masterbatch) — Cartagena, Colombia</w:t>
        <w:br/>
        <w:t>Feb 2025 – Actualidad</w:t>
        <w:br/>
        <w:br/>
        <w:t>• Gestión y análisis de inventarios de +200 SKUs en planta de masterbatch usando SAP (ERP), manteniendo 97% de disponibilidad de materia prima en líneas de producción.</w:t>
        <w:br/>
        <w:t>• Diseño y monitoreo de 3 KPIs clave (rotación, discrepancias, cobertura) con dashboards automatizados en Power BI y Excel avanzado para toma de decisiones gerenciales.</w:t>
        <w:br/>
        <w:t>• Reduje discrepancias entre inventario físico y SAP en 5-10% mediante análisis estadístico y conciliación automatizada con Python.</w:t>
        <w:br/>
        <w:t>• Desarrollé dashboards de producción offline-first (Python + HTML/CSS/JS) con auto-actualización vía Windows Task Scheduler en 3 turnos.</w:t>
        <w:br/>
        <w:t>• Soporte a auditorías internas y externas con trazabilidad de datos y conciliación contra transacciones SAP (MB51, MB52).</w:t>
        <w:br/>
        <w:t>• Supervisión operativa indirecta en 15 líneas de producción y 3 turnos diarios.</w:t>
        <w:br/>
        <w:br/>
        <w:t>Stack: SAP MM/WM · Python · Power BI · SQL · Excel Avanzado · PowerShell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1008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KMA Construcciones (Sep 2022 – Jun 2023):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de Compras e Importaciones</w:t>
        <w:br/>
        <w:t>KMA Construcciones S.A.S. — Cartagena, Colombia</w:t>
        <w:br/>
        <w:t>Sep 2022 – Jun 2023</w:t>
        <w:br/>
        <w:br/>
        <w:t>• Gestión de compras nacionales e internacionales de repuestos para maquinaria pesada, con portafolio de +150 proveedores.</w:t>
        <w:br/>
        <w:t>• Administración de presupuesto mensual superior a 300 millones COP.</w:t>
        <w:br/>
        <w:t>• Diseñé KPIs del área de compras, logrando optimización del 20% en gestión de compras e importaciones.</w:t>
        <w:br/>
        <w:t>• Análisis de datos de compras mediante SAP (ERP) y Power BI para informes basados en datos.</w:t>
        <w:br/>
        <w:t>• Seguimiento del proceso de nacionalización de mercancía importada con agentes de aduana y transportistas.</w:t>
        <w:br/>
        <w:t>• Evaluación y homologación de proveedores bajo criterios de calidad, precio, cumplimiento y servicio.</w:t>
        <w:br/>
        <w:br/>
        <w:t>Stack: SAP MM · Excel Avanzado · Power BI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748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Universidad Tecnológica de Bolívar (Ago 2021 – Feb 2022):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Ingeniero de Prácticas — Automatización y Datos</w:t>
        <w:br/>
        <w:t>Universidad Tecnológica de Bolívar — Cartagena, Colombia</w:t>
        <w:br/>
        <w:t>Ago 2021 – Feb 2022</w:t>
        <w:br/>
        <w:br/>
        <w:t>• Desarrollé bot de web scraping en Python + Selenium que procesó +1,000 registros automatizados, ahorrando más de 24 horas semanales de trabajo manual.</w:t>
        <w:br/>
        <w:t>• Automatización de flujos de procesamiento y almacenamiento con Google Docs y JavaScript (Google Apps Script).</w:t>
        <w:br/>
        <w:t>• Diseñé página web para visualización de datos operativos con HTML, CSS, JavaScript y Google Pages.</w:t>
        <w:br/>
        <w:t>• Mantenimiento y actualización de bases de datos internas.</w:t>
        <w:br/>
        <w:br/>
        <w:t>Stack: Python · Selenium · JavaScript · HTML5 · CSS3 · Google Apps Script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626 / 2000</w:t>
      </w:r>
      <w:r>
        <w:rPr>
          <w:b/>
          <w:color w:val="2C8C57"/>
          <w:sz w:val="16"/>
        </w:rPr>
        <w:t xml:space="preserve">  ✅ OK</w:t>
      </w:r>
    </w:p>
    <w:p>
      <w:pPr>
        <w:spacing w:after="80"/>
        <w:ind w:left="170"/>
      </w:pPr>
      <w:r>
        <w:rPr>
          <w:b/>
          <w:color w:val="1F1F1F"/>
          <w:sz w:val="21"/>
        </w:rPr>
        <w:t xml:space="preserve">Autoformación (Jul 2023 – Ene 2025): </w:t>
      </w:r>
      <w:r>
        <w:rPr>
          <w:sz w:val="21"/>
        </w:rPr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Formación Profesional y Proyectos Independientes</w:t>
        <w:br/>
        <w:t>Autoformación — Cartagena, Colombia</w:t>
        <w:br/>
        <w:t>Jul 2023 – Ene 2025</w:t>
        <w:br/>
        <w:br/>
        <w:t>Período dedicado a formación intensiva y desarrollo de competencias tecnológicas orientado a roles de análisis de datos, automatización e inteligencia artificial.</w:t>
        <w:br/>
        <w:br/>
        <w:t>• Certifiqué nivel C2 en inglés (EF SET 79/100).</w:t>
        <w:br/>
        <w:t>• Me especialicé en Python para Data Science y Big Data (LinkedIn Learning).</w:t>
        <w:br/>
        <w:t>• Certifiqué en Programación de PLC Logo y Ladder (IngeLearn).</w:t>
        <w:br/>
        <w:t>• Formación en IA Generativa (Microsoft &amp; LinkedIn) e IA Aplicada (AnahuacX/edX).</w:t>
        <w:br/>
        <w:t>• Apliqué Prompt Engineering y Context Engineering para automatización de flujos.</w:t>
        <w:br/>
        <w:t>• Desarrollé proyectos personales de automatización con Python.</w:t>
        <w:br/>
        <w:br/>
        <w:t>Logros:</w:t>
        <w:br/>
        <w:t>• Diseñé y construí bot de trading con IA multi-agente (LangChain + LangGraph + Gemini) — github.com/IvanArias77/trading-bot</w:t>
        <w:br/>
        <w:t>• Construí PyAssistant Analytics — dashboard full-stack con IA conversacional — github.com/IvanArias77/pyassistant-analytics</w:t>
        <w:br/>
        <w:t>• Dashboard de producción para planta de masterbatch — github.com/IvanArias77/OptimizedDashboard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1042 / 2000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5. Conocimientos / Skills (cómo agregarlos)</w:t>
      </w:r>
    </w:p>
    <w:p>
      <w:pPr>
        <w:spacing w:after="120"/>
        <w:ind w:left="170"/>
      </w:pPr>
      <w:r>
        <w:rPr>
          <w:sz w:val="21"/>
        </w:rPr>
        <w:t>GetOnBoard tiene sección de skills con niveles (Básico / Intermedio / Avanzado). Agrega estas con sus niveles:</w:t>
      </w:r>
    </w:p>
    <w:p>
      <w:pPr>
        <w:spacing w:after="8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rFonts w:ascii="Calibri" w:hAnsi="Calibri"/>
          <w:sz w:val="19"/>
        </w:rPr>
        <w:t>PROGRAMACIÓN:</w:t>
        <w:br/>
        <w:t>• Python — Avanzado</w:t>
        <w:br/>
        <w:t>• SQL — Intermedio</w:t>
        <w:br/>
        <w:t>• JavaScript — Intermedio</w:t>
        <w:br/>
        <w:t>• HTML5 / CSS3 — Intermedio</w:t>
        <w:br/>
        <w:t>• Bash / PowerShell — Básico</w:t>
        <w:br/>
        <w:br/>
        <w:t>DATA &amp; ANALYTICS:</w:t>
        <w:br/>
        <w:t>• Power BI — Intermedio</w:t>
        <w:br/>
        <w:t>• SQLAlchemy — Intermedio</w:t>
        <w:br/>
        <w:t>• Excel Avanzado — Avanzado</w:t>
        <w:br/>
        <w:t>• Big Data — Intermedio</w:t>
        <w:br/>
        <w:t>• Pandas / NumPy — Intermedio</w:t>
        <w:br/>
        <w:br/>
        <w:t>AUTOMATIZACIÓN:</w:t>
        <w:br/>
        <w:t>• Selenium — Intermedio</w:t>
        <w:br/>
        <w:t>• FastAPI — Intermedio</w:t>
        <w:br/>
        <w:t>• Power Automate — Básico</w:t>
        <w:br/>
        <w:t>• Node-RED — Básico</w:t>
        <w:br/>
        <w:br/>
        <w:t>INTELIGENCIA ARTIFICIAL:</w:t>
        <w:br/>
        <w:t>• Google Gemini API — Intermedio</w:t>
        <w:br/>
        <w:t>• IA Generativa — Intermedio</w:t>
        <w:br/>
        <w:t>• Prompt Engineering — Intermedio</w:t>
        <w:br/>
        <w:t>• LangChain — Básico</w:t>
        <w:br/>
        <w:br/>
        <w:t>ERP &amp; SISTEMAS:</w:t>
        <w:br/>
        <w:t>• SAP (MM/WM) — Intermedio</w:t>
        <w:br/>
        <w:t>• Microsoft 365 — Avanzado</w:t>
        <w:br/>
        <w:t>• Google Workspace — Avanzado</w:t>
        <w:br/>
        <w:br/>
        <w:t>INDUSTRIA 4.0 &amp; IoT:</w:t>
        <w:br/>
        <w:t>• Internet of Things (IoT) — Básico</w:t>
        <w:br/>
        <w:t>• Industry 4.0 — Básico</w:t>
        <w:br/>
        <w:br/>
        <w:t>QA:</w:t>
        <w:br/>
        <w:t>• QA Engineer — Básico</w:t>
        <w:br/>
        <w:br/>
        <w:t>IDIOMAS:</w:t>
        <w:br/>
        <w:t>• Español — Nativo</w:t>
        <w:br/>
        <w:t>• Inglés — C2 Proficiente (EF SET 79/100)</w:t>
      </w:r>
    </w:p>
    <w:p>
      <w:pPr>
        <w:spacing w:after="160"/>
        <w:ind w:left="170"/>
      </w:pPr>
      <w:r>
        <w:rPr>
          <w:i/>
          <w:color w:val="555555"/>
          <w:sz w:val="16"/>
        </w:rPr>
        <w:t xml:space="preserve">   Caracteres: 821 / 2000</w:t>
      </w:r>
      <w:r>
        <w:rPr>
          <w:b/>
          <w:color w:val="2C8C57"/>
          <w:sz w:val="16"/>
        </w:rPr>
        <w:t xml:space="preserve">  ✅ OK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✅ Checklist de Actualización</w:t>
      </w:r>
    </w:p>
    <w:p>
      <w:pPr>
        <w:spacing w:after="120"/>
        <w:ind w:left="170"/>
      </w:pPr>
      <w:r>
        <w:rPr>
          <w:sz w:val="21"/>
        </w:rPr>
        <w:t>☐ 1. Cambiar título a "Ingeniero Mecatrónico | Data Analyst &amp; Automation Engineer"</w:t>
      </w:r>
    </w:p>
    <w:p>
      <w:pPr>
        <w:spacing w:after="120"/>
        <w:ind w:left="170"/>
      </w:pPr>
      <w:r>
        <w:rPr>
          <w:sz w:val="21"/>
        </w:rPr>
        <w:t>☐ 2. Pegar Versión B del Perfil Profesional (800 chars, balance ideal)</w:t>
      </w:r>
    </w:p>
    <w:p>
      <w:pPr>
        <w:spacing w:after="120"/>
        <w:ind w:left="170"/>
      </w:pPr>
      <w:r>
        <w:rPr>
          <w:sz w:val="21"/>
        </w:rPr>
        <w:t>☐ 3. Agregar educación UTB con texto optimizado</w:t>
      </w:r>
    </w:p>
    <w:p>
      <w:pPr>
        <w:spacing w:after="120"/>
        <w:ind w:left="170"/>
      </w:pPr>
      <w:r>
        <w:rPr>
          <w:sz w:val="21"/>
        </w:rPr>
        <w:t>☐ 4. Agregar educación Colegio</w:t>
      </w:r>
    </w:p>
    <w:p>
      <w:pPr>
        <w:spacing w:after="120"/>
        <w:ind w:left="170"/>
      </w:pPr>
      <w:r>
        <w:rPr>
          <w:sz w:val="21"/>
        </w:rPr>
        <w:t>☐ 5. Agregar experiencia Katoen Natie (texto completo)</w:t>
      </w:r>
    </w:p>
    <w:p>
      <w:pPr>
        <w:spacing w:after="120"/>
        <w:ind w:left="170"/>
      </w:pPr>
      <w:r>
        <w:rPr>
          <w:sz w:val="21"/>
        </w:rPr>
        <w:t>☐ 6. Agregar experiencia KMA (texto completo)</w:t>
      </w:r>
    </w:p>
    <w:p>
      <w:pPr>
        <w:spacing w:after="120"/>
        <w:ind w:left="170"/>
      </w:pPr>
      <w:r>
        <w:rPr>
          <w:sz w:val="21"/>
        </w:rPr>
        <w:t>☐ 7. Agregar experiencia UTB prácticas</w:t>
      </w:r>
    </w:p>
    <w:p>
      <w:pPr>
        <w:spacing w:after="120"/>
        <w:ind w:left="170"/>
      </w:pPr>
      <w:r>
        <w:rPr>
          <w:sz w:val="21"/>
        </w:rPr>
        <w:t>☐ 8. Agregar experiencia Autoformación</w:t>
      </w:r>
    </w:p>
    <w:p>
      <w:pPr>
        <w:spacing w:after="120"/>
        <w:ind w:left="170"/>
      </w:pPr>
      <w:r>
        <w:rPr>
          <w:sz w:val="21"/>
        </w:rPr>
        <w:t>☐ 9. Agregar skills por categoría con niveles</w:t>
      </w:r>
    </w:p>
    <w:p>
      <w:pPr>
        <w:spacing w:after="120"/>
        <w:ind w:left="170"/>
      </w:pPr>
      <w:r>
        <w:rPr>
          <w:sz w:val="21"/>
        </w:rPr>
        <w:t>☐ 10. Agregar idiomas (Español nativo, Inglés C2)</w:t>
      </w:r>
    </w:p>
    <w:p>
      <w:pPr>
        <w:spacing w:after="120"/>
        <w:ind w:left="170"/>
      </w:pPr>
      <w:r>
        <w:rPr>
          <w:sz w:val="21"/>
        </w:rPr>
        <w:t>☐ 11. Agregar links externos (LinkedIn, GitHub)</w:t>
      </w:r>
    </w:p>
    <w:p>
      <w:pPr>
        <w:spacing w:after="120"/>
        <w:ind w:left="170"/>
      </w:pPr>
      <w:r>
        <w:rPr>
          <w:sz w:val="21"/>
        </w:rPr>
        <w:t>☐ 12. Verificar "Open to opportunities" activado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⚠️ Errores Comunes a Evitar</w:t>
      </w:r>
    </w:p>
    <w:p>
      <w:pPr>
        <w:spacing w:after="120"/>
        <w:ind w:left="170"/>
      </w:pPr>
      <w:r>
        <w:rPr>
          <w:sz w:val="21"/>
        </w:rPr>
        <w:t>❌ NO uses el texto completo de tu CV — GetOnBoard tiene límites</w:t>
      </w:r>
    </w:p>
    <w:p>
      <w:pPr>
        <w:spacing w:after="120"/>
        <w:ind w:left="170"/>
      </w:pPr>
      <w:r>
        <w:rPr>
          <w:sz w:val="21"/>
        </w:rPr>
        <w:t>❌ NO incluyas bullets demasiado largos en experiencia</w:t>
      </w:r>
    </w:p>
    <w:p>
      <w:pPr>
        <w:spacing w:after="120"/>
        <w:ind w:left="170"/>
      </w:pPr>
      <w:r>
        <w:rPr>
          <w:sz w:val="21"/>
        </w:rPr>
        <w:t>❌ NO dejes el título genérico "Ingeniero Mecatrónico" sin keywords</w:t>
      </w:r>
    </w:p>
    <w:p>
      <w:pPr>
        <w:spacing w:after="120"/>
        <w:ind w:left="170"/>
      </w:pPr>
      <w:r>
        <w:rPr>
          <w:sz w:val="21"/>
        </w:rPr>
        <w:t>❌ NO omitas Katoen Natie (es tu trabajo ACTUAL)</w:t>
      </w:r>
    </w:p>
    <w:p>
      <w:pPr>
        <w:spacing w:after="120"/>
        <w:ind w:left="170"/>
      </w:pPr>
      <w:r>
        <w:rPr>
          <w:sz w:val="21"/>
        </w:rPr>
        <w:t>❌ NO pongas pretensiones salariales en la bio</w:t>
      </w:r>
    </w:p>
    <w:p>
      <w:pPr>
        <w:spacing w:after="120"/>
        <w:ind w:left="170"/>
      </w:pPr>
      <w:r>
        <w:rPr>
          <w:sz w:val="21"/>
        </w:rPr>
        <w:t>✅ SÍ usa viñetas cortas y separadas por líneas nuevas</w:t>
      </w:r>
    </w:p>
    <w:p>
      <w:pPr>
        <w:spacing w:after="120"/>
        <w:ind w:left="170"/>
      </w:pPr>
      <w:r>
        <w:rPr>
          <w:sz w:val="21"/>
        </w:rPr>
        <w:t>✅ SÍ prioriza keywords (Data Analyst, Python, Power BI, IA) en el título</w:t>
      </w:r>
    </w:p>
    <w:p>
      <w:pPr>
        <w:spacing w:after="120"/>
        <w:ind w:left="170"/>
      </w:pPr>
      <w:r>
        <w:rPr>
          <w:sz w:val="21"/>
        </w:rPr>
        <w:t>✅ SÍ mantén la versión en inglés si quieres opciones remotas internacionales</w:t>
      </w:r>
    </w:p>
    <w:p>
      <w:pPr>
        <w:spacing w:before="160" w:after="80"/>
        <w:jc w:val="center"/>
      </w:pPr>
      <w:r>
        <w:rPr>
          <w:color w:val="555555"/>
          <w:sz w:val="16"/>
        </w:rPr>
        <w:t xml:space="preserve">— — — — — — — — — — — — — — — — — — — — </w:t>
      </w:r>
    </w:p>
    <w:p>
      <w:pPr>
        <w:jc w:val="center"/>
      </w:pPr>
      <w:r>
        <w:rPr>
          <w:b/>
          <w:i/>
          <w:color w:val="2C8C57"/>
          <w:sz w:val="24"/>
        </w:rPr>
        <w:t>¡Listo para actualizar tu perfil! 🚀</w:t>
      </w:r>
    </w:p>
    <w:p>
      <w:pPr>
        <w:jc w:val="center"/>
      </w:pPr>
      <w:r>
        <w:rPr>
          <w:color w:val="555555"/>
          <w:sz w:val="18"/>
        </w:rPr>
        <w:t>Cada texto fue diseñado para caber exactamente en los límites de GetOnBoard.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