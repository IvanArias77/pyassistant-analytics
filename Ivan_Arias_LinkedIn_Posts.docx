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0366D"/>
          <w:sz w:val="44"/>
        </w:rPr>
        <w:t>POSTS DE LINKEDIN</w:t>
      </w:r>
    </w:p>
    <w:p>
      <w:pPr>
        <w:spacing w:after="40"/>
        <w:jc w:val="center"/>
      </w:pPr>
      <w:r>
        <w:rPr>
          <w:i/>
          <w:color w:val="2C8C57"/>
          <w:sz w:val="32"/>
        </w:rPr>
        <w:t>PyAssistant Analytics — Lanzamiento</w:t>
      </w:r>
    </w:p>
    <w:p>
      <w:pPr>
        <w:spacing w:after="160"/>
        <w:jc w:val="center"/>
      </w:pPr>
      <w:r>
        <w:rPr>
          <w:i/>
          <w:color w:val="555555"/>
          <w:sz w:val="20"/>
        </w:rPr>
        <w:t>4 versiones optimizadas + guía de uso + estrategia de engagement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📌 Cómo usar este documento</w:t>
      </w:r>
    </w:p>
    <w:p>
      <w:pPr>
        <w:spacing w:after="120"/>
        <w:ind w:left="170"/>
      </w:pPr>
      <w:r>
        <w:rPr>
          <w:sz w:val="21"/>
        </w:rPr>
        <w:t>Tienes 4 versiones del post listas para copiar/pegar. Cada una está optimizada para un contexto diferente:</w:t>
      </w:r>
    </w:p>
    <w:p>
      <w:pPr>
        <w:spacing w:after="120"/>
        <w:ind w:left="170"/>
      </w:pPr>
      <w:r>
        <w:rPr>
          <w:sz w:val="21"/>
        </w:rPr>
        <w:t>• Post CORTO (1,300 chars): Ideal para máximo engagement y viralidad</w:t>
      </w:r>
    </w:p>
    <w:p>
      <w:pPr>
        <w:spacing w:after="120"/>
        <w:ind w:left="170"/>
      </w:pPr>
      <w:r>
        <w:rPr>
          <w:sz w:val="21"/>
        </w:rPr>
        <w:t>• Post MEDIO (2,100 chars): Balance perfecto entre detalle y brevedad</w:t>
      </w:r>
    </w:p>
    <w:p>
      <w:pPr>
        <w:spacing w:after="120"/>
        <w:ind w:left="170"/>
      </w:pPr>
      <w:r>
        <w:rPr>
          <w:sz w:val="21"/>
        </w:rPr>
        <w:t>• Post LARGO (2,800 chars): Storytelling completo, ideal para milestone importante</w:t>
      </w:r>
    </w:p>
    <w:p>
      <w:pPr>
        <w:spacing w:after="120"/>
        <w:ind w:left="170"/>
      </w:pPr>
      <w:r>
        <w:rPr>
          <w:sz w:val="21"/>
        </w:rPr>
        <w:t>• Post EN INGLÉS (1,800 chars): Para audiencia internacional o roles remotos</w:t>
      </w:r>
    </w:p>
    <w:p>
      <w:pPr>
        <w:spacing w:after="160"/>
        <w:ind w:left="170"/>
        <w:pBdr>
          <w:left w:val="single" w:sz="18" w:space="8" w:color="2C8C57"/>
        </w:pBdr>
      </w:pPr>
      <w:r>
        <w:rPr>
          <w:b/>
          <w:color w:val="2C8C57"/>
          <w:sz w:val="21"/>
        </w:rPr>
        <w:t xml:space="preserve">🎯 Recomendación: </w:t>
      </w:r>
      <w:r>
        <w:rPr>
          <w:sz w:val="21"/>
        </w:rPr>
        <w:t>Empieza con el CORTO esta semana. Si tiene buen engagement, haz follow-up con el MEDIO o LARGO. El post en inglés publícalo 3-5 días después.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⚡ Tips para máximo engagement en LinkedIn</w:t>
      </w:r>
    </w:p>
    <w:p>
      <w:pPr>
        <w:spacing w:after="120"/>
        <w:ind w:left="170"/>
      </w:pPr>
      <w:r>
        <w:rPr>
          <w:sz w:val="21"/>
        </w:rPr>
        <w:t>✅ Publica entre martes y jueves, 8-10 AM (hora Colombia)</w:t>
      </w:r>
    </w:p>
    <w:p>
      <w:pPr>
        <w:spacing w:after="120"/>
        <w:ind w:left="170"/>
      </w:pPr>
      <w:r>
        <w:rPr>
          <w:sz w:val="21"/>
        </w:rPr>
        <w:t>✅ Responde TODOS los comentarios en las primeras 2 horas</w:t>
      </w:r>
    </w:p>
    <w:p>
      <w:pPr>
        <w:spacing w:after="120"/>
        <w:ind w:left="170"/>
      </w:pPr>
      <w:r>
        <w:rPr>
          <w:sz w:val="21"/>
        </w:rPr>
        <w:t>✅ Pide a 3-5 colegas que comenten en los primeros 30 minutos</w:t>
      </w:r>
    </w:p>
    <w:p>
      <w:pPr>
        <w:spacing w:after="120"/>
        <w:ind w:left="170"/>
      </w:pPr>
      <w:r>
        <w:rPr>
          <w:sz w:val="21"/>
        </w:rPr>
        <w:t>✅ Usa 1 imagen (screenshot del dashboard) — no más</w:t>
      </w:r>
    </w:p>
    <w:p>
      <w:pPr>
        <w:spacing w:after="120"/>
        <w:ind w:left="170"/>
      </w:pPr>
      <w:r>
        <w:rPr>
          <w:sz w:val="21"/>
        </w:rPr>
        <w:t>✅ Hashtag strategy: máximo 5-6, mezclando populares + nicho</w:t>
      </w:r>
    </w:p>
    <w:p>
      <w:pPr>
        <w:spacing w:after="120"/>
        <w:ind w:left="170"/>
      </w:pPr>
      <w:r>
        <w:rPr>
          <w:sz w:val="21"/>
        </w:rPr>
        <w:t>✅ Termina con pregunta abierta para generar discusión</w:t>
      </w:r>
    </w:p>
    <w:p>
      <w:pPr>
        <w:spacing w:after="120"/>
        <w:ind w:left="170"/>
      </w:pPr>
      <w:r>
        <w:rPr>
          <w:sz w:val="21"/>
        </w:rPr>
        <w:t>❌ NO publiques y te vayas — interactúa durante 24-48h</w:t>
      </w:r>
    </w:p>
    <w:p>
      <w:pPr>
        <w:spacing w:after="120"/>
        <w:ind w:left="170"/>
      </w:pPr>
      <w:r>
        <w:rPr>
          <w:sz w:val="21"/>
        </w:rPr>
        <w:t>❌ NO uses más de 6 hashtags (parece spam)</w:t>
      </w:r>
    </w:p>
    <w:p>
      <w:pPr>
        <w:spacing w:after="120"/>
        <w:ind w:left="170"/>
      </w:pPr>
      <w:r>
        <w:rPr>
          <w:sz w:val="21"/>
        </w:rPr>
        <w:t>❌ NO publiques solo un link — pon el URL al final, después del texto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📝 Post 1: CORTO (1,300 caracteres)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Cuándo usarlo: </w:t>
      </w:r>
      <w:r>
        <w:rPr>
          <w:sz w:val="21"/>
        </w:rPr>
        <w:t>Para máximo alcance. Ideal si es tu primer post del proyecto.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Objetivo: </w:t>
      </w:r>
      <w:r>
        <w:rPr>
          <w:sz w:val="21"/>
        </w:rPr>
        <w:t>Generar curiosidad + clic al demo + comentarios.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Caracteres: </w:t>
      </w:r>
      <w:r>
        <w:rPr>
          <w:sz w:val="21"/>
        </w:rPr>
        <w:t>~1,300 (LinkedIn permite hasta 3,000)</w:t>
      </w:r>
    </w:p>
    <w:p>
      <w:pPr>
        <w:spacing w:after="16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20"/>
        </w:rPr>
        <w:t>🚀 Acabo de lanzar PyAssistant Analytics — un dashboard de productividad con IA</w:t>
        <w:br/>
        <w:br/>
        <w:t>La idea nació de una frustración: ¿en qué se van realmente mis horas de trabajo?</w:t>
        <w:br/>
        <w:br/>
        <w:t>Construí una app que:</w:t>
        <w:br/>
        <w:t>📊 Rastrea tiempo por categoría (Coding, Meetings, Learning, etc.)</w:t>
        <w:br/>
        <w:t>📈 Genera visualizaciones automáticas</w:t>
        <w:br/>
        <w:t>🤖 Analiza tus patrones con IA (Google Gemini)</w:t>
        <w:br/>
        <w:t>💬 Te permite chatear con tus propios datos</w:t>
        <w:br/>
        <w:br/>
        <w:t>Stack: Python + FastAPI + Gemini + Chart.js + Docker</w:t>
        <w:br/>
        <w:br/>
        <w:t>Lo más loco: la IA puede responder "¿cuál fue mi mejor semana?" o "¿en qué categoría debería enfocarme?" analizando tus datos reales.</w:t>
        <w:br/>
        <w:br/>
        <w:t>🔗 Demo: [TU_URL_AQUI]</w:t>
        <w:br/>
        <w:t>💻 Código: github.com/IvanArias77/pyassistant-analytics</w:t>
        <w:br/>
        <w:br/>
        <w:t>¿Qué herramienta usan USTEDES para rastrear su tiempo? Yo probé varias y ninguna se ajustaba a lo que necesitaba. 👇</w:t>
        <w:br/>
        <w:br/>
        <w:t>#Python #FastAPI #Gemini #ProductivityHacks #DataVisualization #BuildInPublic</w:t>
      </w:r>
    </w:p>
    <w:p>
      <w:pPr>
        <w:spacing w:after="160"/>
        <w:ind w:left="170"/>
        <w:pBdr>
          <w:left w:val="single" w:sz="18" w:space="8" w:color="2C8C57"/>
        </w:pBdr>
      </w:pPr>
      <w:r>
        <w:rPr>
          <w:b/>
          <w:color w:val="2C8C57"/>
          <w:sz w:val="21"/>
        </w:rPr>
        <w:t xml:space="preserve">💡 Por qué funciona: </w:t>
      </w:r>
      <w:r>
        <w:rPr>
          <w:sz w:val="21"/>
        </w:rPr>
        <w:t>Apertura con logro (lancé X), problema real (cómo rastrear tiempo), features concretas con emojis, stack técnico, link al final, pregunta abierta al final. Hook en primera línea.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📝 Post 2: MEDIO (2,100 caracteres)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Cuándo usarlo: </w:t>
      </w:r>
      <w:r>
        <w:rPr>
          <w:sz w:val="21"/>
        </w:rPr>
        <w:t>3-5 días después del post corto, como follow-up.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Objetivo: </w:t>
      </w:r>
      <w:r>
        <w:rPr>
          <w:sz w:val="21"/>
        </w:rPr>
        <w:t>Mostrar profundidad técnica + invitar a contribuir.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Caracteres: </w:t>
      </w:r>
      <w:r>
        <w:rPr>
          <w:sz w:val="21"/>
        </w:rPr>
        <w:t>~2,100</w:t>
      </w:r>
    </w:p>
    <w:p>
      <w:pPr>
        <w:spacing w:after="16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20"/>
        </w:rPr>
        <w:t>Hace 2 meses me di cuenta de algo: estaba perdiendo 4 horas al día en cosas que no generaban valor, pero no tenía datos para probarlo.</w:t>
        <w:br/>
        <w:br/>
        <w:t>Decidí construir mi propia solución.</w:t>
        <w:br/>
        <w:br/>
        <w:t>Así nació PyAssistant Analytics: un dashboard personal de productividad con IA integrada.</w:t>
        <w:br/>
        <w:br/>
        <w:t>🎯 EL PROBLEMA</w:t>
        <w:br/>
        <w:t>Las apps existentes (Toggl, Clockify, RescueTime) son geniales pero:</w:t>
        <w:br/>
        <w:t>- No analizan PATRONES con IA</w:t>
        <w:br/>
        <w:t>- No te dan recomendaciones personalizadas</w:t>
        <w:br/>
        <w:t>- No puedes preguntarle "¿por qué fui más productivo el martes?"</w:t>
        <w:br/>
        <w:t>- Requieren suscripción mensual</w:t>
        <w:br/>
        <w:br/>
        <w:t>💡 LO QUE CONSTRUÍ</w:t>
        <w:br/>
        <w:t>Una app full-stack open source que:</w:t>
        <w:br/>
        <w:br/>
        <w:t>✅ Backend en Python (FastAPI + SQLAlchemy + Pydantic)</w:t>
        <w:br/>
        <w:t>✅ Base de datos SQLite (cero config)</w:t>
        <w:br/>
        <w:t>✅ IA con Google Gemini para análisis de patrones</w:t>
        <w:br/>
        <w:t>✅ Chat conversacional: "¿Cuál fue mi mejor semana?"</w:t>
        <w:br/>
        <w:t>✅ Frontend con Chart.js para visualizaciones</w:t>
        <w:br/>
        <w:t>✅ Docker + Railway para deploy en 2 minutos</w:t>
        <w:br/>
        <w:t>✅ Bilingüe (ES/EN)</w:t>
        <w:br/>
        <w:br/>
        <w:t>📊 RESULTADOS DESPUÉS DE 30 DÍAS USÁNDOLA</w:t>
        <w:br/>
        <w:t>• Identifiqué que paso 40% del tiempo en meetings (vs 25% que creía)</w:t>
        <w:br/>
        <w:t>• Detecté que soy más productive los martes y miércoles</w:t>
        <w:br/>
        <w:t>• La IA me sugirió reducir meetings recurrentes → recuperé 6h/semana</w:t>
        <w:br/>
        <w:br/>
        <w:t>🛠️ STACK TÉCNICO</w:t>
        <w:br/>
        <w:t>Python 3.11 | FastAPI | SQLAlchemy | Pydantic | Google Gemini | Chart.js | Docker | Railway</w:t>
        <w:br/>
        <w:br/>
        <w:t>🔗 Demo en vivo: [TU_URL_AQUI]</w:t>
        <w:br/>
        <w:t>💻 Código completo: github.com/IvanArias77/pyassistant-analytics</w:t>
        <w:br/>
        <w:t>📓 Tutorial paso a paso en Jupyter: incluido en el repo</w:t>
        <w:br/>
        <w:br/>
        <w:t>Si tú también quieres dejar de adivinar en qué se va tu tiempo, pruébalo y cuéntame qué insights descubre la IA sobre TUS datos.</w:t>
        <w:br/>
        <w:br/>
        <w:t>¿Alguien más está construyendo herramientas con LLMs aplicados a productividad personal? Me encantaría conectar. 👇</w:t>
        <w:br/>
        <w:br/>
        <w:t>#Python #FastAPI #Gemini #AI #Productivity #DataDriven #OpenSource #BuildInPublic</w:t>
      </w:r>
    </w:p>
    <w:p>
      <w:pPr>
        <w:spacing w:after="160"/>
        <w:ind w:left="170"/>
        <w:pBdr>
          <w:left w:val="single" w:sz="18" w:space="8" w:color="2C8C57"/>
        </w:pBdr>
      </w:pPr>
      <w:r>
        <w:rPr>
          <w:b/>
          <w:color w:val="2C8C57"/>
          <w:sz w:val="21"/>
        </w:rPr>
        <w:t xml:space="preserve">💡 Por qué funciona: </w:t>
      </w:r>
      <w:r>
        <w:rPr>
          <w:sz w:val="21"/>
        </w:rPr>
        <w:t>Storytelling con arco narrativo (problema → solución → resultado), métricas concretas (40%, 6h/semana), llamado a la acción al final, hashtags balanceados. Tiene profundidad sin perder legibilidad.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📝 Post 3: LARGO (2,800 caracteres)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Cuándo usarlo: </w:t>
      </w:r>
      <w:r>
        <w:rPr>
          <w:sz w:val="21"/>
        </w:rPr>
        <w:t>Para un milestone importante (1K usuarios, 100 estrellas en GitHub, primer revenue).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Objetivo: </w:t>
      </w:r>
      <w:r>
        <w:rPr>
          <w:sz w:val="21"/>
        </w:rPr>
        <w:t>Storytelling completo, deep dive técnico, autoridad.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Caracteres: </w:t>
      </w:r>
      <w:r>
        <w:rPr>
          <w:sz w:val="21"/>
        </w:rPr>
        <w:t>~2,800</w:t>
      </w:r>
    </w:p>
    <w:p>
      <w:pPr>
        <w:spacing w:after="16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20"/>
        </w:rPr>
        <w:t>📖 La historia completa de cómo construí PyAssistant Analytics en 6 semanas</w:t>
        <w:br/>
        <w:br/>
        <w:t>(O cómo un ingeniero mecatrónico aprendió full-stack + IA construyendo una herramienta que él mismo necesitaba)</w:t>
        <w:br/>
        <w:br/>
        <w:t>━━━━━━━━━━━━━━━━━━━━━━━━━━</w:t>
        <w:br/>
        <w:br/>
        <w:t>Hace 3 meses estaba frustrado.</w:t>
        <w:br/>
        <w:br/>
        <w:t>Trabajo en planta industrial como Ingeniero Mecatrónico, pero paso la mitad del día en cosas que NO generan valor: emails, meetings innecesarios, reports que nadie lee.</w:t>
        <w:br/>
        <w:br/>
        <w:t>Compré Toggl. Probé Clockify. Usé Notion. Nada se ajustaba a lo que necesitaba.</w:t>
        <w:br/>
        <w:br/>
        <w:t>Necesitaba algo que:</w:t>
        <w:br/>
        <w:t>1. Rastree mi tiempo SIN que yo tenga que recordar hacerlo</w:t>
        <w:br/>
        <w:t>2. Analice PATRONES con IA (no solo cuente horas)</w:t>
        <w:br/>
        <w:t>3. Me diga QUÉ HACER diferente (no solo qué hice mal)</w:t>
        <w:br/>
        <w:t>4. No requiera tarjeta de crédito</w:t>
        <w:br/>
        <w:br/>
        <w:t>No existía. Así que lo construí.</w:t>
        <w:br/>
        <w:br/>
        <w:t>━━━━━━━━━━━━━━━━━━━━━━━━━━</w:t>
        <w:br/>
        <w:br/>
        <w:t>🏗️ ARQUITECTURA</w:t>
        <w:br/>
        <w:br/>
        <w:t>Backend: Python 3.11 + FastAPI</w:t>
        <w:br/>
        <w:t>Database: SQLite + SQLAlchemy ORM</w:t>
        <w:br/>
        <w:t>AI: Google Gemini 2.0 Flash</w:t>
        <w:br/>
        <w:t>Frontend: HTML5 + CSS3 + Vanilla JS + Chart.js</w:t>
        <w:br/>
        <w:t>Deploy: Docker + Railway</w:t>
        <w:br/>
        <w:br/>
        <w:t>¿Por qué este stack?</w:t>
        <w:br/>
        <w:t>• FastAPI: auto-documenta API, async, rápido</w:t>
        <w:br/>
        <w:t>• SQLite: cero config, portable</w:t>
        <w:br/>
        <w:t>• Gemini: tier gratis generoso (60 req/min)</w:t>
        <w:br/>
        <w:t>• Vanilla JS: sin build step, simple</w:t>
        <w:br/>
        <w:t>• Railway: deploy en 2 minutos</w:t>
        <w:br/>
        <w:br/>
        <w:t>━━━━━━━━━━━━━━━━━━━━━━━━━━</w:t>
        <w:br/>
        <w:br/>
        <w:t>📚 LO QUE APRENDÍ EN EL PROCESO</w:t>
        <w:br/>
        <w:br/>
        <w:t>1. Prompt Engineering es 80% del trabajo con LLMs</w:t>
        <w:br/>
        <w:t xml:space="preserve">   Mi primer prompt era "dame insights". Resultado: genérico.</w:t>
        <w:br/>
        <w:t xml:space="preserve">   Ahora: "Eres un analista de productividad. Analiza estos datos. Responde en español, máximo 200 palabras, con 4 secciones específicas."</w:t>
        <w:br/>
        <w:t xml:space="preserve">   Diferencia: insights accionables vs genéricos.</w:t>
        <w:br/>
        <w:br/>
        <w:t>2. SQL &gt; Python para agregaciones</w:t>
        <w:br/>
        <w:t xml:space="preserve">   Tenía un loop en Python sumando horas por categoría. Con 10K registros se moría.</w:t>
        <w:br/>
        <w:t xml:space="preserve">   Moví la agregación a SQL con GROUP BY. 50x más rápido.</w:t>
        <w:br/>
        <w:br/>
        <w:t>3. Async/await no es opcional en 2024</w:t>
        <w:br/>
        <w:t xml:space="preserve">   Con Gemini (que es una API externa), las llamadas bloqueantes matan la UX.</w:t>
        <w:br/>
        <w:t xml:space="preserve">   MIGRÉ de google-generativeai (deprecado) a google-genai (nuevo) con async nativo.</w:t>
        <w:br/>
        <w:br/>
        <w:t>4. Deploy &gt; Código perfecto</w:t>
        <w:br/>
        <w:t xml:space="preserve">   Mi primer deploy a Railway falló 3 veces. Pero aprendí más en esos 30 minutos que en 2 semanas de código.</w:t>
        <w:br/>
        <w:t xml:space="preserve">   Ship early, iterate fast.</w:t>
        <w:br/>
        <w:br/>
        <w:t>━━━━━━━━━━━━━━━━━━━━━━━━━━</w:t>
        <w:br/>
        <w:br/>
        <w:t>📊 RESULTADOS REALES (30 días usándola yo mismo)</w:t>
        <w:br/>
        <w:br/>
        <w:t>✓ Identifiqué que paso 40% del tiempo en meetings (vs 25% estimado)</w:t>
        <w:br/>
        <w:t>✓ Detecté que mi productividad baja 60% los viernes</w:t>
        <w:br/>
        <w:t>✓ La IA me sugirió consolidar 4 meetings recurrentes en 1 → recuperé 6h/semana</w:t>
        <w:br/>
        <w:t>✓ Ahora tengo datos para NEGOCIAR con mi manager: "necesito 2 días sin meetings para coding profundo"</w:t>
        <w:br/>
        <w:br/>
        <w:t>━━━━━━━━━━━━━━━━━━━━━━━━━━</w:t>
        <w:br/>
        <w:br/>
        <w:t>🎯 ¿QUÉ SIGUE?</w:t>
        <w:br/>
        <w:br/>
        <w:t>v1.1 (próximamente):</w:t>
        <w:br/>
        <w:t>• Autenticación de usuarios</w:t>
        <w:br/>
        <w:t>• PWA para móvil</w:t>
        <w:br/>
        <w:t>• Integración con Google Calendar</w:t>
        <w:br/>
        <w:t>• Exportar reportes a PDF</w:t>
        <w:br/>
        <w:br/>
        <w:t>v2.0 (futuro):</w:t>
        <w:br/>
        <w:t>• Multi-usuario para equipos</w:t>
        <w:br/>
        <w:t>• Mobile app nativa</w:t>
        <w:br/>
        <w:t>• API pública</w:t>
        <w:br/>
        <w:br/>
        <w:t>━━━━━━━━━━━━━━━━━━━━━━━━━━</w:t>
        <w:br/>
        <w:br/>
        <w:t>🔗 LINKS</w:t>
        <w:br/>
        <w:br/>
        <w:t>🌐 Demo en vivo: [TU_URL_AQUI]</w:t>
        <w:br/>
        <w:t>💻 Código: github.com/IvanArias77/pyassistant-analytics</w:t>
        <w:br/>
        <w:t>📓 Tutorial paso a paso: Jupyter notebook en el repo</w:t>
        <w:br/>
        <w:t>🐛 Issues / Ideas: github.com/IvanArias77/pyassistant-analytics/issues</w:t>
        <w:br/>
        <w:br/>
        <w:t>Si llegaste hasta aquí, déjame un comentario con tu mayor "time waster" del día a día. Yo descubrí los míos gracias a esta app 👇</w:t>
        <w:br/>
        <w:br/>
        <w:t>#Python #FastAPI #Gemini #AI #Productivity #DataDriven #OpenSource #BuildInPublic #100DaysOfCode</w:t>
      </w:r>
    </w:p>
    <w:p>
      <w:pPr>
        <w:spacing w:after="160"/>
        <w:ind w:left="170"/>
        <w:pBdr>
          <w:left w:val="single" w:sz="18" w:space="8" w:color="2C8C57"/>
        </w:pBdr>
      </w:pPr>
      <w:r>
        <w:rPr>
          <w:b/>
          <w:color w:val="2C8C57"/>
          <w:sz w:val="21"/>
        </w:rPr>
        <w:t xml:space="preserve">💡 Por qué funciona: </w:t>
      </w:r>
      <w:r>
        <w:rPr>
          <w:sz w:val="21"/>
        </w:rPr>
        <w:t>Storytelling épico con arco completo (conflicto → journey → resolución → futuro). Estructura visual con separadores. Lecciones concretas (los 4 aprendizices). Métricas reales. Múltiples CTAs. Ideal para milestone importante.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📝 Post 4: EN INGLÉS (1,800 caracteres)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Cuándo usarlo: </w:t>
      </w:r>
      <w:r>
        <w:rPr>
          <w:sz w:val="21"/>
        </w:rPr>
        <w:t>3-5 días después del post ES. Para audiencia global/remote.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Objetivo: </w:t>
      </w:r>
      <w:r>
        <w:rPr>
          <w:sz w:val="21"/>
        </w:rPr>
        <w:t>Atraer recruiters y empresas internacionales.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Caracteres: </w:t>
      </w:r>
      <w:r>
        <w:rPr>
          <w:sz w:val="21"/>
        </w:rPr>
        <w:t>~1,800</w:t>
      </w:r>
    </w:p>
    <w:p>
      <w:pPr>
        <w:spacing w:after="16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20"/>
        </w:rPr>
        <w:t>I built an AI-powered productivity dashboard — and learned more in 6 weeks than in 2 years of courses.</w:t>
        <w:br/>
        <w:br/>
        <w:t>Here's the story 👇</w:t>
        <w:br/>
        <w:br/>
        <w:t>━━━━━━━━━━━━━━━━━━━━━━━━━━</w:t>
        <w:br/>
        <w:br/>
        <w:t>THE PROBLEM</w:t>
        <w:br/>
        <w:t>I work as a Mechatronics Engineer in manufacturing. I was spending 4 hours/day on low-value tasks but had no data to prove it.</w:t>
        <w:br/>
        <w:br/>
        <w:t>Tried Toggl. Tried Clockify. Tried Notion. None of them:</w:t>
        <w:br/>
        <w:t>• Analyzed patterns with AI</w:t>
        <w:br/>
        <w:t>• Gave personalized recommendations</w:t>
        <w:br/>
        <w:t>• Let me ask "why was I more productive on Tuesday?"</w:t>
        <w:br/>
        <w:br/>
        <w:t>So I built it myself.</w:t>
        <w:br/>
        <w:br/>
        <w:t>━━━━━━━━━━━━━━━━━━━━━━━━━━</w:t>
        <w:br/>
        <w:br/>
        <w:t>WHAT I SHIPPED</w:t>
        <w:br/>
        <w:br/>
        <w:t>PyAssistant Analytics — a full-stack open-source app:</w:t>
        <w:br/>
        <w:t>✅ FastAPI backend with auto-generated API docs</w:t>
        <w:br/>
        <w:t>✅ SQLAlchemy + SQLite (zero config)</w:t>
        <w:br/>
        <w:t>✅ Google Gemini integration for AI insights</w:t>
        <w:br/>
        <w:t>✅ Conversational chat with your own data</w:t>
        <w:br/>
        <w:t>✅ Chart.js visualizations (bar, doughnut, line)</w:t>
        <w:br/>
        <w:t>✅ Docker + Railway deploy in 2 minutes</w:t>
        <w:br/>
        <w:t>✅ Bilingual (ES/EN)</w:t>
        <w:br/>
        <w:br/>
        <w:t>━━━━━━━━━━━━━━━━━━━━━━━━━━</w:t>
        <w:br/>
        <w:br/>
        <w:t>REAL RESULTS (after 30 days using it)</w:t>
        <w:br/>
        <w:br/>
        <w:t>📊 Discovered I spend 40% of time in meetings (vs 25% I thought)</w:t>
        <w:br/>
        <w:t>📉 Identified my productivity drops 60% on Fridays</w:t>
        <w:br/>
        <w:t>⏰ AI suggested consolidating 4 recurring meetings into 1 → recovered 6h/week</w:t>
        <w:br/>
        <w:t>💡 Now I have data to negotiate with my manager</w:t>
        <w:br/>
        <w:br/>
        <w:t>━━━━━━━━━━━━━━━━━━━━━━━━━━</w:t>
        <w:br/>
        <w:br/>
        <w:t>WHAT I LEARNED</w:t>
        <w:br/>
        <w:br/>
        <w:t>1. Prompt Engineering is 80% of LLM work. Bad prompt = generic output. Specific prompt = actionable insights.</w:t>
        <w:br/>
        <w:br/>
        <w:t>2. SQL aggregations &gt; Python loops. Same result, 50x faster.</w:t>
        <w:br/>
        <w:br/>
        <w:t>3. Deploy &gt; Perfect code. My first Railway deploy failed 3 times. But those 30 minutes taught me more than 2 weeks of coding.</w:t>
        <w:br/>
        <w:br/>
        <w:t>4. Ship something YOU need. The best projects solve YOUR problem first.</w:t>
        <w:br/>
        <w:br/>
        <w:t>━━━━━━━━━━━━━━━━━━━━━━━━━━</w:t>
        <w:br/>
        <w:br/>
        <w:t>STACK</w:t>
        <w:br/>
        <w:t>Python 3.11 | FastAPI | SQLAlchemy | Pydantic | Google Gemini | Chart.js | Docker | Railway</w:t>
        <w:br/>
        <w:br/>
        <w:t>━━━━━━━━━━━━━━━━━━━━━━━━━━</w:t>
        <w:br/>
        <w:br/>
        <w:t>LINKS</w:t>
        <w:br/>
        <w:br/>
        <w:t>🌐 Live demo: [YOUR_URL_HERE]</w:t>
        <w:br/>
        <w:t>💻 Source code: github.com/IvanArias77/pyassistant-analytics</w:t>
        <w:br/>
        <w:t>📓 Step-by-step tutorial: included in the repo</w:t>
        <w:br/>
        <w:br/>
        <w:t>If you want to stop guessing where your time goes, try it and let me know what insights the AI discovers about YOUR data.</w:t>
        <w:br/>
        <w:br/>
        <w:t>Fellow builders: what side project taught you the most? 👇</w:t>
        <w:br/>
        <w:br/>
        <w:t>#Python #FastAPI #Gemini #AI #Productivity #OpenSource #BuildInPublic #100DaysOfCode #IndieHacker</w:t>
      </w:r>
    </w:p>
    <w:p>
      <w:pPr>
        <w:spacing w:after="160"/>
        <w:ind w:left="170"/>
        <w:pBdr>
          <w:left w:val="single" w:sz="18" w:space="8" w:color="2C8C57"/>
        </w:pBdr>
      </w:pPr>
      <w:r>
        <w:rPr>
          <w:b/>
          <w:color w:val="2C8C57"/>
          <w:sz w:val="21"/>
        </w:rPr>
        <w:t xml:space="preserve">💡 Por qué funciona: </w:t>
      </w:r>
      <w:r>
        <w:rPr>
          <w:sz w:val="21"/>
        </w:rPr>
        <w:t>Mismo storytelling pero en inglés. Audiencia objetivo: recruiters globales, empresas tech internacionales, comunidad de indie hackers. Hashtags en inglés. Terminología técnica más universal.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🎯 Estrategia de Publicación Recomendada</w:t>
      </w:r>
    </w:p>
    <w:p>
      <w:pPr>
        <w:spacing w:after="120"/>
        <w:ind w:left="170"/>
      </w:pPr>
      <w:r>
        <w:rPr>
          <w:sz w:val="21"/>
        </w:rPr>
        <w:t>No publiques los 4 posts el mismo día. Aquí está la secuencia óptima:</w:t>
      </w:r>
    </w:p>
    <w:p>
      <w:pPr>
        <w:spacing w:after="120"/>
        <w:ind w:left="170"/>
      </w:pPr>
      <w:r>
        <w:rPr>
          <w:sz w:val="21"/>
        </w:rPr>
        <w:t>📅 SEMANA 1 — Martes 8 AM:</w:t>
      </w:r>
    </w:p>
    <w:p>
      <w:pPr>
        <w:spacing w:after="120"/>
        <w:ind w:left="170"/>
      </w:pPr>
      <w:r>
        <w:rPr>
          <w:sz w:val="21"/>
        </w:rPr>
        <w:t>→ Publica el Post CORTO</w:t>
      </w:r>
    </w:p>
    <w:p>
      <w:pPr>
        <w:spacing w:after="120"/>
        <w:ind w:left="170"/>
      </w:pPr>
      <w:r>
        <w:rPr>
          <w:sz w:val="21"/>
        </w:rPr>
        <w:t>→ Inmediatamente: comenta en 5 posts de tu industria (visibilidad)</w:t>
      </w:r>
    </w:p>
    <w:p>
      <w:pPr>
        <w:spacing w:after="120"/>
        <w:ind w:left="170"/>
      </w:pPr>
      <w:r>
        <w:rPr>
          <w:sz w:val="21"/>
        </w:rPr>
        <w:t>→ Pide a 3 colegas que comenten tu post</w:t>
      </w:r>
    </w:p>
    <w:p>
      <w:pPr>
        <w:spacing w:after="120"/>
        <w:ind w:left="170"/>
      </w:pPr>
      <w:r>
        <w:rPr>
          <w:sz w:val="21"/>
        </w:rPr>
        <w:t>→ Responde TODOS los comentarios en las primeras 4 horas</w:t>
      </w:r>
    </w:p>
    <w:p>
      <w:pPr>
        <w:spacing w:after="120"/>
        <w:ind w:left="170"/>
      </w:pPr>
      <w:r>
        <w:rPr>
          <w:sz w:val="21"/>
        </w:rPr>
        <w:t>📅 SEMANA 1 — Viernes 8 AM:</w:t>
      </w:r>
    </w:p>
    <w:p>
      <w:pPr>
        <w:spacing w:after="120"/>
        <w:ind w:left="170"/>
      </w:pPr>
      <w:r>
        <w:rPr>
          <w:sz w:val="21"/>
        </w:rPr>
        <w:t>→ Comparte un update en stories: "100 views en el post, gracias!"</w:t>
      </w:r>
    </w:p>
    <w:p>
      <w:pPr>
        <w:spacing w:after="120"/>
        <w:ind w:left="170"/>
      </w:pPr>
      <w:r>
        <w:rPr>
          <w:sz w:val="21"/>
        </w:rPr>
        <w:t>→ Conecta con 5 personas que comentaron</w:t>
      </w:r>
    </w:p>
    <w:p>
      <w:pPr>
        <w:spacing w:after="120"/>
        <w:ind w:left="170"/>
      </w:pPr>
      <w:r>
        <w:rPr>
          <w:sz w:val="21"/>
        </w:rPr>
        <w:t>📅 SEMANA 2 — Martes 8 AM:</w:t>
      </w:r>
    </w:p>
    <w:p>
      <w:pPr>
        <w:spacing w:after="120"/>
        <w:ind w:left="170"/>
      </w:pPr>
      <w:r>
        <w:rPr>
          <w:sz w:val="21"/>
        </w:rPr>
        <w:t>→ Publica el Post MEDIO (follow-up)</w:t>
      </w:r>
    </w:p>
    <w:p>
      <w:pPr>
        <w:spacing w:after="120"/>
        <w:ind w:left="170"/>
      </w:pPr>
      <w:r>
        <w:rPr>
          <w:sz w:val="21"/>
        </w:rPr>
        <w:t>→ Comparte un mini-tutorial en PDF (5 slides con screenshots)</w:t>
      </w:r>
    </w:p>
    <w:p>
      <w:pPr>
        <w:spacing w:after="120"/>
        <w:ind w:left="170"/>
      </w:pPr>
      <w:r>
        <w:rPr>
          <w:sz w:val="21"/>
        </w:rPr>
        <w:t>📅 SEMANA 2 — Jueves 8 AM:</w:t>
      </w:r>
    </w:p>
    <w:p>
      <w:pPr>
        <w:spacing w:after="120"/>
        <w:ind w:left="170"/>
      </w:pPr>
      <w:r>
        <w:rPr>
          <w:sz w:val="21"/>
        </w:rPr>
        <w:t>→ Publica el Post EN INGLÉS (audiencia global)</w:t>
      </w:r>
    </w:p>
    <w:p>
      <w:pPr>
        <w:spacing w:after="120"/>
        <w:ind w:left="170"/>
      </w:pPr>
      <w:r>
        <w:rPr>
          <w:sz w:val="21"/>
        </w:rPr>
        <w:t>📅 SEMANA 3+ — Solo si tienes milestone:</w:t>
      </w:r>
    </w:p>
    <w:p>
      <w:pPr>
        <w:spacing w:after="120"/>
        <w:ind w:left="170"/>
      </w:pPr>
      <w:r>
        <w:rPr>
          <w:sz w:val="21"/>
        </w:rPr>
        <w:t>→ Post LARGO (100 stars, 1K users, primer cliente, etc.)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#️⃣ Estrategia de Hashtags</w:t>
      </w:r>
    </w:p>
    <w:p>
      <w:pPr>
        <w:spacing w:after="120"/>
        <w:ind w:left="170"/>
      </w:pPr>
      <w:r>
        <w:rPr>
          <w:sz w:val="21"/>
        </w:rPr>
        <w:t>Máximo 5-6 por post. Mezcla populares (alcance) + nicho (targeting):</w:t>
      </w:r>
    </w:p>
    <w:p>
      <w:pPr>
        <w:spacing w:after="120"/>
        <w:ind w:left="170"/>
      </w:pPr>
      <w:r>
        <w:rPr>
          <w:sz w:val="21"/>
        </w:rPr>
        <w:t>🎯 Hashtags populares (&gt;1M posts):</w:t>
      </w:r>
    </w:p>
    <w:p>
      <w:pPr>
        <w:spacing w:after="120"/>
        <w:ind w:left="170"/>
      </w:pPr>
      <w:r>
        <w:rPr>
          <w:sz w:val="21"/>
        </w:rPr>
        <w:t xml:space="preserve">   #Python #AI #OpenSource #DataScience #Productivity</w:t>
      </w:r>
    </w:p>
    <w:p>
      <w:pPr>
        <w:spacing w:after="120"/>
        <w:ind w:left="170"/>
      </w:pPr>
      <w:r>
        <w:rPr>
          <w:sz w:val="21"/>
        </w:rPr>
        <w:t>🎯 Hashtags de nicho (10K-100K posts):</w:t>
      </w:r>
    </w:p>
    <w:p>
      <w:pPr>
        <w:spacing w:after="120"/>
        <w:ind w:left="170"/>
      </w:pPr>
      <w:r>
        <w:rPr>
          <w:sz w:val="21"/>
        </w:rPr>
        <w:t xml:space="preserve">   #FastAPI #Gemini #DataVisualization #BuildInPublic #IndieHacker</w:t>
      </w:r>
    </w:p>
    <w:p>
      <w:pPr>
        <w:spacing w:after="120"/>
        <w:ind w:left="170"/>
      </w:pPr>
      <w:r>
        <w:rPr>
          <w:sz w:val="21"/>
        </w:rPr>
        <w:t>🎯 Hashtags de comunidad:</w:t>
      </w:r>
    </w:p>
    <w:p>
      <w:pPr>
        <w:spacing w:after="120"/>
        <w:ind w:left="170"/>
      </w:pPr>
      <w:r>
        <w:rPr>
          <w:sz w:val="21"/>
        </w:rPr>
        <w:t xml:space="preserve">   #100DaysOfCode #CodeNewbie #LearnInPublic</w:t>
      </w:r>
    </w:p>
    <w:p>
      <w:pPr>
        <w:spacing w:after="160"/>
        <w:ind w:left="170"/>
        <w:pBdr>
          <w:left w:val="single" w:sz="18" w:space="8" w:color="FF6B35"/>
        </w:pBdr>
      </w:pPr>
      <w:r>
        <w:rPr>
          <w:b/>
          <w:color w:val="FF6B35"/>
          <w:sz w:val="21"/>
        </w:rPr>
        <w:t xml:space="preserve">⚠️ Error común: </w:t>
      </w:r>
      <w:r>
        <w:rPr>
          <w:sz w:val="21"/>
        </w:rPr>
        <w:t>Usar 15-20 hashtags. LinkedIn penaliza el spam. Menos es más.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🖼️ Imagen Recomendada</w:t>
      </w:r>
    </w:p>
    <w:p>
      <w:pPr>
        <w:spacing w:after="120"/>
        <w:ind w:left="170"/>
      </w:pPr>
      <w:r>
        <w:rPr>
          <w:sz w:val="21"/>
        </w:rPr>
        <w:t>Acompaña tu post CORTO con UNA imagen:</w:t>
      </w:r>
    </w:p>
    <w:p>
      <w:pPr>
        <w:spacing w:after="120"/>
        <w:ind w:left="170"/>
      </w:pPr>
      <w:r>
        <w:rPr>
          <w:sz w:val="21"/>
        </w:rPr>
        <w:t>✅ OPCIÓN 1: Screenshot del dashboard</w:t>
      </w:r>
    </w:p>
    <w:p>
      <w:pPr>
        <w:spacing w:after="120"/>
        <w:ind w:left="170"/>
      </w:pPr>
      <w:r>
        <w:rPr>
          <w:sz w:val="21"/>
        </w:rPr>
        <w:t xml:space="preserve">   → Captura la vista "Resumen"</w:t>
      </w:r>
    </w:p>
    <w:p>
      <w:pPr>
        <w:spacing w:after="120"/>
        <w:ind w:left="170"/>
      </w:pPr>
      <w:r>
        <w:rPr>
          <w:sz w:val="21"/>
        </w:rPr>
        <w:t xml:space="preserve">   → Tamaño: 1200x627px (LinkedIn optimal)</w:t>
      </w:r>
    </w:p>
    <w:p>
      <w:pPr>
        <w:spacing w:after="120"/>
        <w:ind w:left="170"/>
      </w:pPr>
      <w:r>
        <w:rPr>
          <w:sz w:val="21"/>
        </w:rPr>
        <w:t xml:space="preserve">   → Edita con Canva para agregar título arriba</w:t>
      </w:r>
    </w:p>
    <w:p>
      <w:pPr>
        <w:spacing w:after="120"/>
        <w:ind w:left="170"/>
      </w:pPr>
      <w:r>
        <w:rPr>
          <w:sz w:val="21"/>
        </w:rPr>
        <w:t>✅ OPCIÓN 2: GIF corto (5-10 segundos)</w:t>
      </w:r>
    </w:p>
    <w:p>
      <w:pPr>
        <w:spacing w:after="120"/>
        <w:ind w:left="170"/>
      </w:pPr>
      <w:r>
        <w:rPr>
          <w:sz w:val="21"/>
        </w:rPr>
        <w:t xml:space="preserve">   → Muestra el dashboard cargando datos</w:t>
      </w:r>
    </w:p>
    <w:p>
      <w:pPr>
        <w:spacing w:after="120"/>
        <w:ind w:left="170"/>
      </w:pPr>
      <w:r>
        <w:rPr>
          <w:sz w:val="21"/>
        </w:rPr>
        <w:t xml:space="preserve">   → Más engagement que imagen estática</w:t>
      </w:r>
    </w:p>
    <w:p>
      <w:pPr>
        <w:spacing w:after="120"/>
        <w:ind w:left="170"/>
      </w:pPr>
      <w:r>
        <w:rPr>
          <w:sz w:val="21"/>
        </w:rPr>
        <w:t xml:space="preserve">   → Usa LICEcap o ScreenToGif (gratis)</w:t>
      </w:r>
    </w:p>
    <w:p>
      <w:pPr>
        <w:spacing w:after="120"/>
        <w:ind w:left="170"/>
      </w:pPr>
      <w:r>
        <w:rPr>
          <w:sz w:val="21"/>
        </w:rPr>
        <w:t>❌ NO uses:</w:t>
      </w:r>
    </w:p>
    <w:p>
      <w:pPr>
        <w:spacing w:after="120"/>
        <w:ind w:left="170"/>
      </w:pPr>
      <w:r>
        <w:rPr>
          <w:sz w:val="21"/>
        </w:rPr>
        <w:t xml:space="preserve">   → Imágenes genéricas de stock</w:t>
      </w:r>
    </w:p>
    <w:p>
      <w:pPr>
        <w:spacing w:after="120"/>
        <w:ind w:left="170"/>
      </w:pPr>
      <w:r>
        <w:rPr>
          <w:sz w:val="21"/>
        </w:rPr>
        <w:t xml:space="preserve">   → Múltiples imágenes en el primer post</w:t>
      </w:r>
    </w:p>
    <w:p>
      <w:pPr>
        <w:spacing w:after="120"/>
        <w:ind w:left="170"/>
      </w:pPr>
      <w:r>
        <w:rPr>
          <w:sz w:val="21"/>
        </w:rPr>
        <w:t xml:space="preserve">   → Screenshots de código (aburrido)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💬 Respuestas Preparadas para Comentarios</w:t>
      </w:r>
    </w:p>
    <w:p>
      <w:pPr>
        <w:spacing w:after="120"/>
        <w:ind w:left="170"/>
      </w:pPr>
      <w:r>
        <w:rPr>
          <w:sz w:val="21"/>
        </w:rPr>
        <w:t>Prepara respuestas para los comentarios más comunes:</w:t>
      </w:r>
    </w:p>
    <w:p>
      <w:pPr>
        <w:spacing w:after="120"/>
        <w:ind w:left="170"/>
      </w:pPr>
      <w:r>
        <w:rPr>
          <w:sz w:val="21"/>
        </w:rPr>
        <w:t>P: "¿Cuánto tiempo te tomó?"</w:t>
      </w:r>
    </w:p>
    <w:p>
      <w:pPr>
        <w:spacing w:after="120"/>
        <w:ind w:left="170"/>
      </w:pPr>
      <w:r>
        <w:rPr>
          <w:sz w:val="21"/>
        </w:rPr>
        <w:t>R: "Unas 6 semanas en ratos libres (~3h/día). Lo más lento fue entender async/await en FastAPI y debuggear prompts de Gemini. El deploy en Railway tomó 10 min."</w:t>
      </w:r>
    </w:p>
    <w:p>
      <w:pPr>
        <w:spacing w:after="120"/>
        <w:ind w:left="170"/>
      </w:pPr>
      <w:r>
        <w:rPr>
          <w:sz w:val="21"/>
        </w:rPr>
        <w:t>P: "¿Es gratis?"</w:t>
      </w:r>
    </w:p>
    <w:p>
      <w:pPr>
        <w:spacing w:after="120"/>
        <w:ind w:left="170"/>
      </w:pPr>
      <w:r>
        <w:rPr>
          <w:sz w:val="21"/>
        </w:rPr>
        <w:t>R: "Sí, 100% open source. Solo necesitas una API key de Gemini (gratis hasta 60 req/min). El deploy en Railway también es gratis para empezar."</w:t>
      </w:r>
    </w:p>
    <w:p>
      <w:pPr>
        <w:spacing w:after="120"/>
        <w:ind w:left="170"/>
      </w:pPr>
      <w:r>
        <w:rPr>
          <w:sz w:val="21"/>
        </w:rPr>
        <w:t>P: "¿Puedo contribuir?"</w:t>
      </w:r>
    </w:p>
    <w:p>
      <w:pPr>
        <w:spacing w:after="120"/>
        <w:ind w:left="170"/>
      </w:pPr>
      <w:r>
        <w:rPr>
          <w:sz w:val="21"/>
        </w:rPr>
        <w:t>R: "Por supuesto! Abrí issues con features pendientes (autenticación, PWA, mobile). Pull requests bienvenidos. Revisa el README sección Contributing."</w:t>
      </w:r>
    </w:p>
    <w:p>
      <w:pPr>
        <w:spacing w:after="120"/>
        <w:ind w:left="170"/>
      </w:pPr>
      <w:r>
        <w:rPr>
          <w:sz w:val="21"/>
        </w:rPr>
        <w:t>P: "¿Cómo se compara con [app X]?"</w:t>
      </w:r>
    </w:p>
    <w:p>
      <w:pPr>
        <w:spacing w:after="120"/>
        <w:ind w:left="170"/>
      </w:pPr>
      <w:r>
        <w:rPr>
          <w:sz w:val="21"/>
        </w:rPr>
        <w:t>R: "La diferencia clave es la IA. Toggl te dice CUÁNTO trabajaste. PyAssistant te dice POR QUÉ y CÓMO mejorar. Es análisis, no solo tracking."</w:t>
      </w:r>
    </w:p>
    <w:p>
      <w:pPr>
        <w:spacing w:after="120"/>
        <w:ind w:left="170"/>
      </w:pPr>
      <w:r>
        <w:rPr>
          <w:sz w:val="21"/>
        </w:rPr>
        <w:t>P: "¿Funciona en móvil?"</w:t>
      </w:r>
    </w:p>
    <w:p>
      <w:pPr>
        <w:spacing w:after="120"/>
        <w:ind w:left="170"/>
      </w:pPr>
      <w:r>
        <w:rPr>
          <w:sz w:val="21"/>
        </w:rPr>
        <w:t>R: "El dashboard es responsive. Estamos trabajando en una PWA (instalable como app) para v1.1. Por ahora funciona perfecto en navegador móvil."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📊 Métricas de Éxito</w:t>
      </w:r>
    </w:p>
    <w:p>
      <w:pPr>
        <w:spacing w:after="120"/>
        <w:ind w:left="170"/>
      </w:pPr>
      <w:r>
        <w:rPr>
          <w:sz w:val="21"/>
        </w:rPr>
        <w:t>Qué medir después de publicar:</w:t>
      </w:r>
    </w:p>
    <w:p>
      <w:pPr>
        <w:spacing w:after="120"/>
        <w:ind w:left="170"/>
      </w:pPr>
      <w:r>
        <w:rPr>
          <w:sz w:val="21"/>
        </w:rPr>
        <w:t>📈 Engagement rate (ER):</w:t>
      </w:r>
    </w:p>
    <w:p>
      <w:pPr>
        <w:spacing w:after="120"/>
        <w:ind w:left="170"/>
      </w:pPr>
      <w:r>
        <w:rPr>
          <w:sz w:val="21"/>
        </w:rPr>
        <w:t xml:space="preserve">   → Bueno: &gt;3% (impressions / reactions + comments)</w:t>
      </w:r>
    </w:p>
    <w:p>
      <w:pPr>
        <w:spacing w:after="120"/>
        <w:ind w:left="170"/>
      </w:pPr>
      <w:r>
        <w:rPr>
          <w:sz w:val="21"/>
        </w:rPr>
        <w:t xml:space="preserve">   → Excelente: &gt;6%</w:t>
      </w:r>
    </w:p>
    <w:p>
      <w:pPr>
        <w:spacing w:after="120"/>
        <w:ind w:left="170"/>
      </w:pPr>
      <w:r>
        <w:rPr>
          <w:sz w:val="21"/>
        </w:rPr>
        <w:t xml:space="preserve">   → Top 1%: &gt;10%</w:t>
      </w:r>
    </w:p>
    <w:p>
      <w:pPr>
        <w:spacing w:after="120"/>
        <w:ind w:left="170"/>
      </w:pPr>
      <w:r>
        <w:rPr>
          <w:sz w:val="21"/>
        </w:rPr>
        <w:t>🔗 Clics al demo:</w:t>
      </w:r>
    </w:p>
    <w:p>
      <w:pPr>
        <w:spacing w:after="120"/>
        <w:ind w:left="170"/>
      </w:pPr>
      <w:r>
        <w:rPr>
          <w:sz w:val="21"/>
        </w:rPr>
        <w:t xml:space="preserve">   → Si &gt;50 clics en 24h: el post resonó</w:t>
      </w:r>
    </w:p>
    <w:p>
      <w:pPr>
        <w:spacing w:after="120"/>
        <w:ind w:left="170"/>
      </w:pPr>
      <w:r>
        <w:rPr>
          <w:sz w:val="21"/>
        </w:rPr>
        <w:t xml:space="preserve">   → Trackea con UTM: ?utm_source=linkedin&amp;utm_medium=post</w:t>
      </w:r>
    </w:p>
    <w:p>
      <w:pPr>
        <w:spacing w:after="120"/>
        <w:ind w:left="170"/>
      </w:pPr>
      <w:r>
        <w:rPr>
          <w:sz w:val="21"/>
        </w:rPr>
        <w:t>💬 Calidad de comentarios:</w:t>
      </w:r>
    </w:p>
    <w:p>
      <w:pPr>
        <w:spacing w:after="120"/>
        <w:ind w:left="170"/>
      </w:pPr>
      <w:r>
        <w:rPr>
          <w:sz w:val="21"/>
        </w:rPr>
        <w:t xml:space="preserve">   → 5-10 comentarios = buen engagement</w:t>
      </w:r>
    </w:p>
    <w:p>
      <w:pPr>
        <w:spacing w:after="120"/>
        <w:ind w:left="170"/>
      </w:pPr>
      <w:r>
        <w:rPr>
          <w:sz w:val="21"/>
        </w:rPr>
        <w:t xml:space="preserve">   → 3+ preguntas técnicas = autoridad demostrada</w:t>
      </w:r>
    </w:p>
    <w:p>
      <w:pPr>
        <w:spacing w:after="120"/>
        <w:ind w:left="170"/>
      </w:pPr>
      <w:r>
        <w:rPr>
          <w:sz w:val="21"/>
        </w:rPr>
        <w:t xml:space="preserve">   → Cualquier recruiter comentando = lead caliente</w:t>
      </w:r>
    </w:p>
    <w:p>
      <w:pPr>
        <w:spacing w:after="120"/>
        <w:ind w:left="170"/>
      </w:pPr>
      <w:r>
        <w:rPr>
          <w:sz w:val="21"/>
        </w:rPr>
        <w:t>👥 Nuevas conexiones:</w:t>
      </w:r>
    </w:p>
    <w:p>
      <w:pPr>
        <w:spacing w:after="120"/>
        <w:ind w:left="170"/>
      </w:pPr>
      <w:r>
        <w:rPr>
          <w:sz w:val="21"/>
        </w:rPr>
        <w:t xml:space="preserve">   → Objetivo: +20 conexiones relevantes en 7 días</w:t>
      </w:r>
    </w:p>
    <w:p>
      <w:pPr>
        <w:spacing w:after="120"/>
        <w:ind w:left="170"/>
      </w:pPr>
      <w:r>
        <w:rPr>
          <w:sz w:val="21"/>
        </w:rPr>
        <w:t xml:space="preserve">   → Idealmente: hiring managers o recruiters de tu target</w:t>
      </w:r>
    </w:p>
    <w:p>
      <w:pPr>
        <w:spacing w:before="160" w:after="80"/>
        <w:jc w:val="center"/>
      </w:pPr>
      <w:r>
        <w:rPr>
          <w:color w:val="555555"/>
          <w:sz w:val="16"/>
        </w:rPr>
        <w:t xml:space="preserve">— — — — — — — — — — — — — — — — — — — — </w:t>
      </w:r>
    </w:p>
    <w:p>
      <w:pPr>
        <w:jc w:val="center"/>
      </w:pPr>
      <w:r>
        <w:rPr>
          <w:b/>
          <w:i/>
          <w:color w:val="2C8C57"/>
          <w:sz w:val="24"/>
        </w:rPr>
        <w:t>¡Éxito con tu post, Iván! 🚀</w:t>
      </w:r>
    </w:p>
    <w:p>
      <w:pPr>
        <w:jc w:val="center"/>
      </w:pPr>
      <w:r>
        <w:rPr>
          <w:color w:val="555555"/>
          <w:sz w:val="18"/>
        </w:rPr>
        <w:t>Si necesitas más posts o ajustes, avísame.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