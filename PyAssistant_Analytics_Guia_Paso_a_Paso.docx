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366D"/>
          <w:sz w:val="44"/>
        </w:rPr>
        <w:t>GUÍA PASO A PASO</w:t>
      </w:r>
    </w:p>
    <w:p>
      <w:pPr>
        <w:spacing w:after="40"/>
        <w:jc w:val="center"/>
      </w:pPr>
      <w:r>
        <w:rPr>
          <w:i/>
          <w:color w:val="2C8C57"/>
          <w:sz w:val="32"/>
        </w:rPr>
        <w:t>PyAssistant Analytics</w:t>
      </w:r>
    </w:p>
    <w:p>
      <w:pPr>
        <w:spacing w:after="160"/>
        <w:jc w:val="center"/>
      </w:pPr>
      <w:r>
        <w:rPr>
          <w:i/>
          <w:color w:val="555555"/>
          <w:sz w:val="20"/>
        </w:rPr>
        <w:t>Dashboard personal de productividad con IA · Built by Iván Arias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📋 Índice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Sección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Tiempo estimado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Requisitos previos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Instalación local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Configuración de IA (Gemini)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Generar datos de ejemplo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2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Ejecutar el servidor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2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Probar la app localmente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10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Entender la estructura del proyecto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Deploy en Railway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Publicar en LinkedIn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Troubleshooting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1. Requisitos Previos</w:t>
      </w:r>
    </w:p>
    <w:p>
      <w:pPr>
        <w:spacing w:after="120"/>
        <w:ind w:left="170"/>
      </w:pPr>
      <w:r>
        <w:rPr>
          <w:sz w:val="21"/>
        </w:rPr>
        <w:t>Antes de empezar, asegúrate de tener instalado: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Versión mínima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Cómo verificar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3.11+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python --version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pip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21+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pip --version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2.30+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git --version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Navegador moderno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Chrome/Firefox/Edge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Editor de código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VSCode recomendado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Tip: </w:t>
      </w:r>
      <w:r>
        <w:rPr>
          <w:sz w:val="21"/>
        </w:rPr>
        <w:t>Si no tienes Python, descárgalo de python.org. Marca la opción "Add to PATH" durante la instalación.</w:t>
      </w:r>
    </w:p>
    <w:p>
      <w:pPr>
        <w:spacing w:after="120"/>
        <w:ind w:left="170"/>
      </w:pPr>
      <w:r>
        <w:rPr>
          <w:sz w:val="21"/>
        </w:rPr>
        <w:t>Cuentas opcionales (pero recomendadas):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2. Instalación Local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1: </w:t>
      </w:r>
      <w:r>
        <w:rPr>
          <w:b/>
          <w:color w:val="1F1F1F"/>
          <w:sz w:val="22"/>
        </w:rPr>
        <w:t>Abrir terminal en la carpeta del proyecto</w:t>
      </w:r>
    </w:p>
    <w:p>
      <w:pPr>
        <w:spacing w:after="120"/>
        <w:ind w:left="170"/>
      </w:pPr>
      <w:r>
        <w:rPr>
          <w:sz w:val="21"/>
        </w:rPr>
        <w:t>Navega a la carpeta donde está el proyecto. En Windows, abre la terminal en la carpeta raíz del proyecto.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2: </w:t>
      </w:r>
      <w:r>
        <w:rPr>
          <w:b/>
          <w:color w:val="1F1F1F"/>
          <w:sz w:val="22"/>
        </w:rPr>
        <w:t>Crear entorno virtual de Python</w:t>
      </w:r>
    </w:p>
    <w:p>
      <w:pPr>
        <w:spacing w:after="120"/>
        <w:ind w:left="170"/>
      </w:pPr>
      <w:r>
        <w:rPr>
          <w:sz w:val="21"/>
        </w:rPr>
        <w:t>Un entorno virtual aísla las dependencias de tu proyecto.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Windows (PowerShell o CMD)</w:t>
        <w:br/>
        <w:t>python -m venv venv</w:t>
        <w:br/>
        <w:br/>
        <w:t># Activar el entorno</w:t>
        <w:br/>
        <w:t>venv\Scripts\activate</w:t>
        <w:br/>
        <w:br/>
        <w:t># Verás (venv) al inicio de tu terminal, eso significa que está activado</w:t>
      </w:r>
    </w:p>
    <w:p>
      <w:pPr>
        <w:spacing w:after="160"/>
        <w:ind w:left="170"/>
        <w:pBdr>
          <w:left w:val="single" w:sz="18" w:space="8" w:color="FF6B35"/>
        </w:pBdr>
      </w:pPr>
      <w:r>
        <w:rPr>
          <w:b/>
          <w:color w:val="FF6B35"/>
          <w:sz w:val="21"/>
        </w:rPr>
        <w:t xml:space="preserve">⚠️ Importante: </w:t>
      </w:r>
      <w:r>
        <w:rPr>
          <w:sz w:val="21"/>
        </w:rPr>
        <w:t>Cada vez que abras una nueva terminal, debes activar el entorno virtual antes de ejecutar comandos del proyecto.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3: </w:t>
      </w:r>
      <w:r>
        <w:rPr>
          <w:b/>
          <w:color w:val="1F1F1F"/>
          <w:sz w:val="22"/>
        </w:rPr>
        <w:t>Instalar dependencias</w:t>
      </w:r>
    </w:p>
    <w:p>
      <w:pPr>
        <w:spacing w:after="120"/>
        <w:ind w:left="170"/>
      </w:pPr>
      <w:r>
        <w:rPr>
          <w:sz w:val="21"/>
        </w:rPr>
        <w:t>Las dependencias están listadas en backend/requirements.txt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Asegúrate de estar en la carpeta backend</w:t>
        <w:br/>
        <w:t>cd backend</w:t>
        <w:br/>
        <w:br/>
        <w:t># Instalar todas las dependencias</w:t>
        <w:br/>
        <w:t>pip install -r requirements.txt</w:t>
        <w:br/>
        <w:br/>
        <w:t># Esto instalará: fastapi, sqlalchemy, pydantic, google-genai, etc.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4: </w:t>
      </w:r>
      <w:r>
        <w:rPr>
          <w:b/>
          <w:color w:val="1F1F1F"/>
          <w:sz w:val="22"/>
        </w:rPr>
        <w:t>Verificar instalación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Verificar que todo se instaló correctamente</w:t>
        <w:br/>
        <w:t>pip list</w:t>
        <w:br/>
        <w:br/>
        <w:t># Deberías ver: fastapi, sqlalchemy, pydantic, google-genai, uvicorn, etc.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3. Configuración de IA (Gemini)</w:t>
      </w:r>
    </w:p>
    <w:p>
      <w:pPr>
        <w:spacing w:after="120"/>
        <w:ind w:left="170"/>
      </w:pPr>
      <w:r>
        <w:rPr>
          <w:sz w:val="21"/>
        </w:rPr>
        <w:t>La IA es opcional pero recomendada. Sin API key, el dashboard funciona pero las funciones de IA estarán deshabilitadas.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1: </w:t>
      </w:r>
      <w:r>
        <w:rPr>
          <w:b/>
          <w:color w:val="1F1F1F"/>
          <w:sz w:val="22"/>
        </w:rPr>
        <w:t>Obtener API key gratuita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2: </w:t>
      </w:r>
      <w:r>
        <w:rPr>
          <w:b/>
          <w:color w:val="1F1F1F"/>
          <w:sz w:val="22"/>
        </w:rPr>
        <w:t>Configurar variable de entorno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En la carpeta backend</w:t>
        <w:br/>
        <w:t># Copiar el archivo de ejemplo</w:t>
        <w:br/>
        <w:t>copy .env.example .env</w:t>
        <w:br/>
        <w:br/>
        <w:t># Abrir .env con tu editor favorito (VSCode, Notepad, etc.)</w:t>
        <w:br/>
        <w:t>code .env</w:t>
        <w:br/>
        <w:br/>
        <w:t># Reemplazar la línea:</w:t>
        <w:br/>
        <w:t># GEMINI_API_KEY=your_gemini_api_key_here</w:t>
        <w:br/>
        <w:t># Con tu API key real:</w:t>
        <w:br/>
        <w:t>GEMINI_API_KEY=AIza...tu_key_real...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🔒 Seguridad: </w:t>
      </w:r>
      <w:r>
        <w:rPr>
          <w:sz w:val="21"/>
        </w:rPr>
        <w:t>El archivo .env está en .gitignore, NUNCA se sube a GitHub. Mantén tu API key privada.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3: </w:t>
      </w:r>
      <w:r>
        <w:rPr>
          <w:b/>
          <w:color w:val="1F1F1F"/>
          <w:sz w:val="22"/>
        </w:rPr>
        <w:t>Verificar configuración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La app detectará automáticamente tu key al iniciar</w:t>
        <w:br/>
        <w:t># Verás en la consola: "✅ Gemini AI configured successfully"</w:t>
        <w:br/>
        <w:t># En lugar de: "⚠️ GEMINI_API_KEY not configured"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4. Generar Datos de Ejemplo</w:t>
      </w:r>
    </w:p>
    <w:p>
      <w:pPr>
        <w:spacing w:after="120"/>
        <w:ind w:left="170"/>
      </w:pPr>
      <w:r>
        <w:rPr>
          <w:sz w:val="21"/>
        </w:rPr>
        <w:t>Para que el dashboard tenga datos que mostrar, ejecuta el script de seed: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Desde la carpeta backend</w:t>
        <w:br/>
        <w:t>python -m data.seed</w:t>
        <w:br/>
        <w:br/>
        <w:t># Esto generará:</w:t>
        <w:br/>
        <w:t># - 8 categorías (Coding, Meetings, Learning, etc.)</w:t>
        <w:br/>
        <w:t># - ~100 actividades distribuidas en los últimos 30 días</w:t>
        <w:br/>
        <w:t># - Con puntuaciones de productividad realistas (1-10)</w:t>
        <w:br/>
        <w:t># - Tiempos variados (30min - 2.5h)</w:t>
      </w:r>
    </w:p>
    <w:p>
      <w:pPr>
        <w:spacing w:after="120"/>
        <w:ind w:left="170"/>
      </w:pPr>
      <w:r>
        <w:rPr>
          <w:sz w:val="21"/>
        </w:rPr>
        <w:t>Verás un output como: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🌱 Seeding database...</w:t>
        <w:br/>
        <w:t>✅ Created 8 categories</w:t>
        <w:br/>
        <w:t>✅ Created 100+ activities across 30 days</w:t>
        <w:br/>
        <w:br/>
        <w:t>📊 Summary by category:</w:t>
        <w:br/>
        <w:t xml:space="preserve">  💻 Coding: 25 activities, 35.2h</w:t>
        <w:br/>
        <w:t xml:space="preserve">  📚 Learning: 18 activities, 22.1h</w:t>
        <w:br/>
        <w:t xml:space="preserve">  🤖 AI/ML: 12 activities, 18.5h</w:t>
        <w:br/>
        <w:t xml:space="preserve">  ...</w:t>
        <w:br/>
        <w:t>🎉 Database seeded successfully!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5. Ejecutar el Servidor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1: </w:t>
      </w:r>
      <w:r>
        <w:rPr>
          <w:b/>
          <w:color w:val="1F1F1F"/>
          <w:sz w:val="22"/>
        </w:rPr>
        <w:t>Iniciar el servidor de desarrollo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Desde la carpeta backend</w:t>
        <w:br/>
        <w:t>uvicorn main:app --reload</w:t>
        <w:br/>
        <w:br/>
        <w:t># Verás:</w:t>
        <w:br/>
        <w:t># INFO:     Started server process</w:t>
        <w:br/>
        <w:t># INFO:     Waiting for application startup</w:t>
        <w:br/>
        <w:t># ✅ Database initialized</w:t>
        <w:br/>
        <w:t># INFO:     Application startup complete</w:t>
        <w:br/>
        <w:t># INFO:     Uvicorn running on http://127.0.0.1:8000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El flag --reload: </w:t>
      </w:r>
      <w:r>
        <w:rPr>
          <w:sz w:val="21"/>
        </w:rPr>
        <w:t>Hace que el servidor se reinicie automáticamente cuando edites el código. Quítalo en producción.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2: </w:t>
      </w:r>
      <w:r>
        <w:rPr>
          <w:b/>
          <w:color w:val="1F1F1F"/>
          <w:sz w:val="22"/>
        </w:rPr>
        <w:t>Verificar que está corriendo</w:t>
      </w:r>
    </w:p>
    <w:p>
      <w:pPr>
        <w:spacing w:after="120"/>
        <w:ind w:left="170"/>
      </w:pPr>
      <w:r>
        <w:rPr>
          <w:sz w:val="21"/>
        </w:rPr>
        <w:t>Abre tu navegador en: http://127.0.0.1:8000</w:t>
      </w:r>
    </w:p>
    <w:p>
      <w:pPr>
        <w:spacing w:after="120"/>
        <w:ind w:left="170"/>
      </w:pPr>
      <w:r>
        <w:rPr>
          <w:sz w:val="21"/>
        </w:rPr>
        <w:t>Deberías ver el dashboard con: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6. Probar la Aplicación</w:t>
      </w:r>
    </w:p>
    <w:p>
      <w:pPr>
        <w:spacing w:after="120"/>
        <w:ind w:left="170"/>
      </w:pPr>
      <w:r>
        <w:rPr>
          <w:sz w:val="21"/>
        </w:rPr>
        <w:t>Una vez que el dashboard carga, prueba lo siguiente: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1: </w:t>
      </w:r>
      <w:r>
        <w:rPr>
          <w:b/>
          <w:color w:val="1F1F1F"/>
          <w:sz w:val="22"/>
        </w:rPr>
        <w:t>Verificar el dashboard general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2: </w:t>
      </w:r>
      <w:r>
        <w:rPr>
          <w:b/>
          <w:color w:val="1F1F1F"/>
          <w:sz w:val="22"/>
        </w:rPr>
        <w:t>Probar gráficos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3: </w:t>
      </w:r>
      <w:r>
        <w:rPr>
          <w:b/>
          <w:color w:val="1F1F1F"/>
          <w:sz w:val="22"/>
        </w:rPr>
        <w:t>Probar el chat con IA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4: </w:t>
      </w:r>
      <w:r>
        <w:rPr>
          <w:b/>
          <w:color w:val="1F1F1F"/>
          <w:sz w:val="22"/>
        </w:rPr>
        <w:t>Agregar una actividad nueva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5: </w:t>
      </w:r>
      <w:r>
        <w:rPr>
          <w:b/>
          <w:color w:val="1F1F1F"/>
          <w:sz w:val="22"/>
        </w:rPr>
        <w:t>Probar la API directamente</w:t>
      </w:r>
    </w:p>
    <w:p>
      <w:pPr>
        <w:spacing w:after="120"/>
        <w:ind w:left="170"/>
      </w:pPr>
      <w:r>
        <w:rPr>
          <w:sz w:val="21"/>
        </w:rPr>
        <w:t>Abre http://127.0.0.1:8000/docs para ver la documentación interactiva de la API (Swagger UI)</w:t>
      </w:r>
    </w:p>
    <w:p>
      <w:pPr>
        <w:spacing w:after="120"/>
        <w:ind w:left="170"/>
      </w:pPr>
      <w:r>
        <w:rPr>
          <w:sz w:val="21"/>
        </w:rPr>
        <w:t>Ahí puedes probar todos los endpoints: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7. Entender la Estructura del Proyecto</w:t>
      </w:r>
    </w:p>
    <w:p>
      <w:pPr>
        <w:spacing w:after="120"/>
        <w:ind w:left="170"/>
      </w:pPr>
      <w:r>
        <w:rPr>
          <w:sz w:val="21"/>
        </w:rPr>
        <w:t>Esta es la estructura completa del proyecto: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text</w:t>
        <w:br/>
      </w:r>
      <w:r>
        <w:rPr>
          <w:rFonts w:ascii="Consolas" w:hAnsi="Consolas"/>
          <w:sz w:val="19"/>
        </w:rPr>
        <w:t>pyassistant-analytics/</w:t>
        <w:br/>
        <w:t>├── backend/                    # Código Python (FastAPI)</w:t>
        <w:br/>
        <w:t>│   ├── main.py                # Punto de entrada de la app</w:t>
        <w:br/>
        <w:t>│   ├── config.py              # Configuración (lee .env)</w:t>
        <w:br/>
        <w:t>│   ├── database.py            # Conexión a SQLite</w:t>
        <w:br/>
        <w:t>│   ├── requirements.txt       # Dependencias Python</w:t>
        <w:br/>
        <w:t>│   ├── .env.example           # Plantilla de variables de entorno</w:t>
        <w:br/>
        <w:t>│   │</w:t>
        <w:br/>
        <w:t>│   ├── models/                # Modelos de base de datos (SQLAlchemy)</w:t>
        <w:br/>
        <w:t>│   │   ├── activity.py        # Tabla de actividades</w:t>
        <w:br/>
        <w:t>│   │   └── category.py        # Tabla de categorías</w:t>
        <w:br/>
        <w:t>│   │</w:t>
        <w:br/>
        <w:t>│   ├── schemas/               # Validación de datos (Pydantic)</w:t>
        <w:br/>
        <w:t>│   │   ├── activity.py</w:t>
        <w:br/>
        <w:t>│   │   └── category.py</w:t>
        <w:br/>
        <w:t>│   │</w:t>
        <w:br/>
        <w:t>│   ├── api/                   # Endpoints REST</w:t>
        <w:br/>
        <w:t>│   │   ├── activities.py      # CRUD de actividades</w:t>
        <w:br/>
        <w:t>│   │   ├── analytics.py       # Agregaciones y estadísticas</w:t>
        <w:br/>
        <w:t>│   │   └── chat.py            # Endpoints de IA</w:t>
        <w:br/>
        <w:t>│   │</w:t>
        <w:br/>
        <w:t>│   ├── ai/                    # Integración con Gemini</w:t>
        <w:br/>
        <w:t>│   │   └── gemini.py          # Cliente de Google Gemini</w:t>
        <w:br/>
        <w:t>│   │</w:t>
        <w:br/>
        <w:t>│   ├── tests/                 # Tests automatizados</w:t>
        <w:br/>
        <w:t>│   │   └── test_api.py        # Tests de endpoints</w:t>
        <w:br/>
        <w:t>│   │</w:t>
        <w:br/>
        <w:t>│   └── data/                  # Scripts auxiliares</w:t>
        <w:br/>
        <w:t>│       └── seed.py            # Genera datos de ejemplo</w:t>
        <w:br/>
        <w:t>│</w:t>
        <w:br/>
        <w:t>├── frontend/                  # Interfaz web</w:t>
        <w:br/>
        <w:t>│   ├── index.html             # Página principal</w:t>
        <w:br/>
        <w:t>│   ├── css/</w:t>
        <w:br/>
        <w:t>│   │   └── styles.css         # Estilos</w:t>
        <w:br/>
        <w:t>│   └── js/</w:t>
        <w:br/>
        <w:t>│       └── app.js             # Lógica del frontend</w:t>
        <w:br/>
        <w:t>│</w:t>
        <w:br/>
        <w:t>├── data/                      # Bases de datos</w:t>
        <w:br/>
        <w:t>│   └── pyassistant.db         # SQLite (se crea al ejecutar)</w:t>
        <w:br/>
        <w:t>│</w:t>
        <w:br/>
        <w:t>├── Dockerfile                 # Para deploy con Docker</w:t>
        <w:br/>
        <w:t>├── docker-compose.yml         # Orquestación de contenedores</w:t>
        <w:br/>
        <w:t>├── railway.json               # Config de Railway</w:t>
        <w:br/>
        <w:t>├── .gitignore</w:t>
        <w:br/>
        <w:t>├── .dockerignore</w:t>
        <w:br/>
        <w:t>└── README.md                  # Documentación principal</w:t>
      </w:r>
    </w:p>
    <w:p>
      <w:pPr>
        <w:spacing w:after="120"/>
        <w:ind w:left="170"/>
      </w:pPr>
      <w:r>
        <w:rPr>
          <w:sz w:val="21"/>
        </w:rPr>
        <w:t>Conceptos clave por capa: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Responsabilidad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HTML + CSS + JS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Interfaz de usuario, visualizaciones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API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Recibir requests, validar, enviar responses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Schemas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Pydantic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Validar estructura de datos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Business Logic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Procesar datos, calcular analytics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AI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google-genai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Generar insights y chat con datos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Models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SQLAlchemy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Mapear objetos Python a tablas SQL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SQLite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Almacenar datos persistente</w:t>
            </w:r>
          </w:p>
        </w:tc>
      </w:tr>
    </w:tbl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8. Deploy en Railway (Producción)</w:t>
      </w:r>
    </w:p>
    <w:p>
      <w:pPr>
        <w:spacing w:after="120"/>
        <w:ind w:left="170"/>
      </w:pPr>
      <w:r>
        <w:rPr>
          <w:sz w:val="21"/>
        </w:rPr>
        <w:t>Railway te da una URL pública gratis. En 20 minutos tendrás tu dashboard en internet.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1: </w:t>
      </w:r>
      <w:r>
        <w:rPr>
          <w:b/>
          <w:color w:val="1F1F1F"/>
          <w:sz w:val="22"/>
        </w:rPr>
        <w:t>Crear repositorio en GitHub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En la carpeta raíz del proyecto</w:t>
        <w:br/>
        <w:t>cd pyassistant-analytics</w:t>
        <w:br/>
        <w:br/>
        <w:t># Inicializar git</w:t>
        <w:br/>
        <w:t>git init</w:t>
        <w:br/>
        <w:t>git add .</w:t>
        <w:br/>
        <w:t>git commit -m "Initial commit: PyAssistant Analytics v1.0"</w:t>
        <w:br/>
        <w:br/>
        <w:t># Crear repo en github.com (sin inicializar con README)</w:t>
        <w:br/>
        <w:t># Luego conectar:</w:t>
        <w:br/>
        <w:t>git remote add origin https://github.com/TU_USUARIO/pyassistant-analytics.git</w:t>
        <w:br/>
        <w:t>git branch -M main</w:t>
        <w:br/>
        <w:t>git push -u origin main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2: </w:t>
      </w:r>
      <w:r>
        <w:rPr>
          <w:b/>
          <w:color w:val="1F1F1F"/>
          <w:sz w:val="22"/>
        </w:rPr>
        <w:t>Crear cuenta en Railway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3: </w:t>
      </w:r>
      <w:r>
        <w:rPr>
          <w:b/>
          <w:color w:val="1F1F1F"/>
          <w:sz w:val="22"/>
        </w:rPr>
        <w:t>Deploy desde GitHub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4: </w:t>
      </w:r>
      <w:r>
        <w:rPr>
          <w:b/>
          <w:color w:val="1F1F1F"/>
          <w:sz w:val="22"/>
        </w:rPr>
        <w:t>Configurar variables de entorno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5: </w:t>
      </w:r>
      <w:r>
        <w:rPr>
          <w:b/>
          <w:color w:val="1F1F1F"/>
          <w:sz w:val="22"/>
        </w:rPr>
        <w:t>Esperar el deploy</w:t>
      </w:r>
    </w:p>
    <w:p>
      <w:pPr>
        <w:spacing w:after="120"/>
        <w:ind w:left="170"/>
      </w:pPr>
      <w:r>
        <w:rPr>
          <w:sz w:val="21"/>
        </w:rPr>
        <w:t>Railway construirá y desplegará la app en 3-5 minutos. Te dará una URL como: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onsolas" w:hAnsi="Consolas"/>
          <w:sz w:val="19"/>
        </w:rPr>
        <w:t>https://pyassistant-analytics-production.up.railway.app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🎉 ¡Listo! </w:t>
      </w:r>
      <w:r>
        <w:rPr>
          <w:sz w:val="21"/>
        </w:rPr>
        <w:t>Tu dashboard ahora es accesible públicamente. Comparte la URL en tu LinkedIn y CV.</w:t>
      </w:r>
    </w:p>
    <w:p>
      <w:pPr>
        <w:spacing w:before="160" w:after="40"/>
      </w:pPr>
      <w:r>
        <w:rPr>
          <w:b/>
          <w:color w:val="2C8C57"/>
          <w:sz w:val="22"/>
        </w:rPr>
        <w:t xml:space="preserve">Paso 6: </w:t>
      </w:r>
      <w:r>
        <w:rPr>
          <w:b/>
          <w:color w:val="1F1F1F"/>
          <w:sz w:val="22"/>
        </w:rPr>
        <w:t>Verificar el deploy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9. Publicar en LinkedIn</w:t>
      </w:r>
    </w:p>
    <w:p>
      <w:pPr>
        <w:spacing w:after="120"/>
        <w:ind w:left="170"/>
      </w:pPr>
      <w:r>
        <w:rPr>
          <w:sz w:val="21"/>
        </w:rPr>
        <w:t>Una vez deployado, anuncia tu proyecto con este post: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text</w:t>
        <w:br/>
      </w:r>
      <w:r>
        <w:rPr>
          <w:rFonts w:ascii="Consolas" w:hAnsi="Consolas"/>
          <w:sz w:val="19"/>
        </w:rPr>
        <w:t>🚀 Acabo de lanzar PyAssistant Analytics — un dashboard personal de productividad con IA</w:t>
        <w:br/>
        <w:br/>
        <w:t>Stack técnico:</w:t>
        <w:br/>
        <w:t>✅ FastAPI + SQLAlchemy + Pydantic</w:t>
        <w:br/>
        <w:t>✅ Google Gemini AI (análisis y chat)</w:t>
        <w:br/>
        <w:t>✅ Chart.js para visualizaciones</w:t>
        <w:br/>
        <w:t>✅ Docker + Railway (deploy automático)</w:t>
        <w:br/>
        <w:t>✅ Bilingüe ES/EN</w:t>
        <w:br/>
        <w:br/>
        <w:t>Características:</w:t>
        <w:br/>
        <w:t>📊 Tracking de tiempo por categoría</w:t>
        <w:br/>
        <w:t>📈 Visualizaciones en tiempo real</w:t>
        <w:br/>
        <w:t>🤖 Chat con IA sobre tus propios datos</w:t>
        <w:br/>
        <w:t>🌍 Multi-idioma</w:t>
        <w:br/>
        <w:t>🐳 Deploy en 1-click</w:t>
        <w:br/>
        <w:br/>
        <w:t>🔗 Demo en vivo: [TU_URL]</w:t>
        <w:br/>
        <w:t>💻 Código: github.com/TU_USUARIO/pyassistant-analytics</w:t>
        <w:br/>
        <w:br/>
        <w:t>#Python #FastAPI #Gemini #DataVisualization #ProductivityHacks #IndieHacker #BuildInPublic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10. Troubleshooting (Problemas Comunes)</w:t>
      </w:r>
    </w:p>
    <w:p>
      <w:pPr>
        <w:spacing w:after="120"/>
        <w:ind w:left="170"/>
      </w:pPr>
      <w:r>
        <w:rPr>
          <w:sz w:val="21"/>
        </w:rPr>
        <w:t>Si encuentras errores, busca tu problema aquí: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Causa probable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ModuleNotFoundError: No module named 'fastapi'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No activaste el entorno virtual o no instalaste deps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Activa venv y ejecuta: pip install -r requirements.txt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Port 8000 is already in use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Otra app usa el puerto 8000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Usa otro puerto: uvicorn main:app --port 8001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AI endpoint returns 503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No configuraste GEMINI_API_KEY o es inválida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Verifica tu .env y que la key empiece con "AIza"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Database is locked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Otro proceso usa la DB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Cierra otras terminales con la app corriendo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ModuleNotFoundError: No module named 'google.genai'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No instalaste google-genai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pip install google-genai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Las gráficas no se muestran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Chart.js no cargó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Verifica tu conexión a internet (Chart.js viene de CDN)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Error en deploy: "Dockerfile not found"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Railway no encuentra el Dockerfile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Verifica que Dockerfile está en la raíz del proyecto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ModuleNotFoundError en Railway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requirements.txt no está completo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Verifica que pip freeze muestra todas las deps necesarias</w:t>
            </w:r>
          </w:p>
        </w:tc>
      </w:tr>
    </w:tbl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🆘 Si nada funciona: </w:t>
      </w:r>
      <w:r>
        <w:rPr>
          <w:sz w:val="21"/>
        </w:rPr>
        <w:t>Abre un issue en GitHub con el error completo (con stack trace). La comunidad o yo podemos ayudarte.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8"/>
        </w:rPr>
        <w:t>📚 Recursos Adicionales</w:t>
      </w:r>
    </w:p>
    <w:p>
      <w:pPr>
        <w:spacing w:after="120"/>
        <w:ind w:left="170"/>
      </w:pPr>
      <w:r>
        <w:rPr>
          <w:sz w:val="21"/>
        </w:rPr>
        <w:t>Para profundizar en las tecnologías usadas: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  <w:t>Recurso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Link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FastAPI Docs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fastapi.tiangolo.com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Documentación oficial del framework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SQLAlchemy ORM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docs.sqlalchemy.org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ORM usado para base de datos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Google Gemini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ai.google.dev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Docs de la IA usada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Chart.js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chartjs.org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Librería de gráficos del frontend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Railway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docs.railway.app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Plataforma de deploy usada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Jupyter Notebook del proyecto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PyAssistant_Tutorial.ipynb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Tutorial paso a paso del código</w:t>
            </w:r>
          </w:p>
        </w:tc>
      </w:tr>
    </w:tbl>
    <w:p>
      <w:pPr>
        <w:spacing w:before="160" w:after="80"/>
        <w:jc w:val="center"/>
      </w:pPr>
      <w:r>
        <w:rPr>
          <w:color w:val="555555"/>
          <w:sz w:val="16"/>
        </w:rPr>
        <w:t xml:space="preserve">— — — — — — — — — — — — — — — — — — — — </w:t>
      </w:r>
    </w:p>
    <w:p>
      <w:pPr>
        <w:jc w:val="center"/>
      </w:pPr>
      <w:r>
        <w:rPr>
          <w:b/>
          <w:i/>
          <w:color w:val="2C8C57"/>
          <w:sz w:val="24"/>
        </w:rPr>
        <w:t>¡Éxito con tu proyecto, Iván! 🚀</w:t>
      </w:r>
    </w:p>
    <w:p>
      <w:pPr>
        <w:jc w:val="center"/>
      </w:pPr>
      <w:r>
        <w:rPr>
          <w:color w:val="555555"/>
          <w:sz w:val="18"/>
        </w:rPr>
        <w:t>Para dudas, contacta: ivan.ariasg@hotmail.com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